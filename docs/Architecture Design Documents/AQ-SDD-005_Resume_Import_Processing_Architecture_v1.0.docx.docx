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A5C5F" w:rsidRDefault="009A5C5F" w:rsidP="009A5C5F">
      <w:pPr>
        <w:pStyle w:val="Heading1"/>
      </w:pPr>
      <w:r>
        <w:t>TAO Acquire</w:t>
      </w:r>
    </w:p>
    <w:p w:rsidR="009A5C5F" w:rsidRDefault="009A5C5F" w:rsidP="009A5C5F">
      <w:pPr>
        <w:pStyle w:val="Heading2"/>
      </w:pPr>
      <w:r>
        <w:t>Software Design Document (SDD)</w:t>
      </w:r>
    </w:p>
    <w:p w:rsidR="009A5C5F" w:rsidRDefault="009A5C5F" w:rsidP="009A5C5F">
      <w:pPr>
        <w:pStyle w:val="Heading3"/>
      </w:pPr>
      <w:r>
        <w:t>Resume Import &amp; Processing (MVP)</w:t>
      </w:r>
    </w:p>
    <w:p w:rsidR="009A5C5F" w:rsidRDefault="009A5C5F" w:rsidP="009A5C5F">
      <w:pPr>
        <w:pStyle w:val="NormalWeb"/>
      </w:pPr>
      <w:r>
        <w:rPr>
          <w:rStyle w:val="Strong"/>
          <w:rFonts w:eastAsiaTheme="majorEastAsia"/>
        </w:rPr>
        <w:t>Version:</w:t>
      </w:r>
      <w:r>
        <w:t xml:space="preserve"> 0.1 (Draft)</w:t>
      </w:r>
    </w:p>
    <w:p w:rsidR="009A5C5F" w:rsidRDefault="009A5C5F" w:rsidP="009A5C5F">
      <w:r>
        <w:pict>
          <v:rect id="_x0000_i1025" style="width:0;height:1.5pt" o:hralign="center" o:hrstd="t" o:hr="t" fillcolor="#a0a0a0" stroked="f"/>
        </w:pict>
      </w:r>
    </w:p>
    <w:p w:rsidR="009A5C5F" w:rsidRDefault="009A5C5F" w:rsidP="009A5C5F">
      <w:pPr>
        <w:pStyle w:val="Heading1"/>
      </w:pPr>
      <w:r>
        <w:t>1. Purpose</w:t>
      </w:r>
    </w:p>
    <w:p w:rsidR="009A5C5F" w:rsidRDefault="009A5C5F" w:rsidP="009A5C5F">
      <w:pPr>
        <w:pStyle w:val="NormalWeb"/>
      </w:pPr>
      <w:r>
        <w:t>This document defines the MVP implementation architecture for Resume Import and Resume Processing in TAO Acquire.</w:t>
      </w:r>
    </w:p>
    <w:p w:rsidR="009A5C5F" w:rsidRDefault="009A5C5F" w:rsidP="009A5C5F">
      <w:pPr>
        <w:pStyle w:val="NormalWeb"/>
      </w:pPr>
      <w:r>
        <w:t>It complements the existing:</w:t>
      </w:r>
    </w:p>
    <w:p w:rsidR="009A5C5F" w:rsidRDefault="009A5C5F" w:rsidP="009A5C5F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ADR-003 Resume Processing Workflow </w:t>
      </w:r>
    </w:p>
    <w:p w:rsidR="009A5C5F" w:rsidRDefault="009A5C5F" w:rsidP="009A5C5F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ERD </w:t>
      </w:r>
    </w:p>
    <w:p w:rsidR="009A5C5F" w:rsidRDefault="009A5C5F" w:rsidP="009A5C5F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Logical Database Design </w:t>
      </w:r>
    </w:p>
    <w:p w:rsidR="009A5C5F" w:rsidRDefault="009A5C5F" w:rsidP="009A5C5F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Physical Database Design </w:t>
      </w:r>
    </w:p>
    <w:p w:rsidR="009A5C5F" w:rsidRDefault="009A5C5F" w:rsidP="009A5C5F">
      <w:pPr>
        <w:pStyle w:val="NormalWeb"/>
      </w:pPr>
      <w:r>
        <w:t>This document focuses on the application architecture and implementation approach.</w:t>
      </w:r>
    </w:p>
    <w:p w:rsidR="009A5C5F" w:rsidRDefault="009A5C5F" w:rsidP="009A5C5F">
      <w:r>
        <w:pict>
          <v:rect id="_x0000_i1026" style="width:0;height:1.5pt" o:hralign="center" o:hrstd="t" o:hr="t" fillcolor="#a0a0a0" stroked="f"/>
        </w:pict>
      </w:r>
    </w:p>
    <w:p w:rsidR="009A5C5F" w:rsidRDefault="009A5C5F" w:rsidP="009A5C5F">
      <w:pPr>
        <w:pStyle w:val="Heading1"/>
      </w:pPr>
      <w:r>
        <w:t>2. Goals</w:t>
      </w:r>
    </w:p>
    <w:p w:rsidR="009A5C5F" w:rsidRDefault="009A5C5F" w:rsidP="009A5C5F">
      <w:pPr>
        <w:pStyle w:val="NormalWeb"/>
      </w:pPr>
      <w:r>
        <w:t>The MVP implementation should:</w:t>
      </w:r>
    </w:p>
    <w:p w:rsidR="009A5C5F" w:rsidRDefault="009A5C5F" w:rsidP="009A5C5F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Keep the recruiter experience simple. </w:t>
      </w:r>
    </w:p>
    <w:p w:rsidR="009A5C5F" w:rsidRDefault="009A5C5F" w:rsidP="009A5C5F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Process uploaded resumes immediately after upload. </w:t>
      </w:r>
    </w:p>
    <w:p w:rsidR="009A5C5F" w:rsidRDefault="009A5C5F" w:rsidP="009A5C5F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Parse each resume exactly once. </w:t>
      </w:r>
    </w:p>
    <w:p w:rsidR="009A5C5F" w:rsidRDefault="009A5C5F" w:rsidP="009A5C5F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Create or update candidate applications. </w:t>
      </w:r>
    </w:p>
    <w:p w:rsidR="009A5C5F" w:rsidRDefault="009A5C5F" w:rsidP="009A5C5F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Generate resume profile and screening records. </w:t>
      </w:r>
    </w:p>
    <w:p w:rsidR="009A5C5F" w:rsidRDefault="009A5C5F" w:rsidP="009A5C5F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Remain provider-agnostic for AI. </w:t>
      </w:r>
    </w:p>
    <w:p w:rsidR="009A5C5F" w:rsidRDefault="009A5C5F" w:rsidP="009A5C5F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Avoid unnecessary abstractions. </w:t>
      </w:r>
    </w:p>
    <w:p w:rsidR="009A5C5F" w:rsidRDefault="009A5C5F" w:rsidP="009A5C5F">
      <w:pPr>
        <w:spacing w:after="0"/>
      </w:pPr>
      <w:r>
        <w:pict>
          <v:rect id="_x0000_i1027" style="width:0;height:1.5pt" o:hralign="center" o:hrstd="t" o:hr="t" fillcolor="#a0a0a0" stroked="f"/>
        </w:pict>
      </w:r>
    </w:p>
    <w:p w:rsidR="009A5C5F" w:rsidRDefault="009A5C5F" w:rsidP="009A5C5F">
      <w:pPr>
        <w:pStyle w:val="Heading1"/>
      </w:pPr>
      <w:r>
        <w:lastRenderedPageBreak/>
        <w:t>3. High-Level Workflow</w:t>
      </w:r>
    </w:p>
    <w:p w:rsidR="009A5C5F" w:rsidRDefault="009A5C5F" w:rsidP="009A5C5F">
      <w:pPr>
        <w:pStyle w:val="HTMLPreformatted"/>
        <w:rPr>
          <w:rStyle w:val="HTMLCode"/>
        </w:rPr>
      </w:pPr>
      <w:r>
        <w:rPr>
          <w:rStyle w:val="HTMLCode"/>
        </w:rPr>
        <w:t>Recruiter Uploads Resumes</w:t>
      </w:r>
    </w:p>
    <w:p w:rsidR="009A5C5F" w:rsidRDefault="009A5C5F" w:rsidP="009A5C5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│</w:t>
      </w:r>
    </w:p>
    <w:p w:rsidR="009A5C5F" w:rsidRDefault="009A5C5F" w:rsidP="009A5C5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▼</w:t>
      </w:r>
    </w:p>
    <w:p w:rsidR="009A5C5F" w:rsidRDefault="009A5C5F" w:rsidP="009A5C5F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CreateResumeImport</w:t>
      </w:r>
      <w:proofErr w:type="spellEnd"/>
      <w:r>
        <w:rPr>
          <w:rStyle w:val="HTMLCode"/>
        </w:rPr>
        <w:t xml:space="preserve"> Endpoint</w:t>
      </w:r>
    </w:p>
    <w:p w:rsidR="009A5C5F" w:rsidRDefault="009A5C5F" w:rsidP="009A5C5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│</w:t>
      </w:r>
    </w:p>
    <w:p w:rsidR="009A5C5F" w:rsidRDefault="009A5C5F" w:rsidP="009A5C5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▼</w:t>
      </w:r>
    </w:p>
    <w:p w:rsidR="009A5C5F" w:rsidRDefault="009A5C5F" w:rsidP="009A5C5F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CreateResumeImportCommand</w:t>
      </w:r>
      <w:proofErr w:type="spellEnd"/>
    </w:p>
    <w:p w:rsidR="009A5C5F" w:rsidRDefault="009A5C5F" w:rsidP="009A5C5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│</w:t>
      </w:r>
    </w:p>
    <w:p w:rsidR="009A5C5F" w:rsidRDefault="009A5C5F" w:rsidP="009A5C5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▼</w:t>
      </w:r>
    </w:p>
    <w:p w:rsidR="009A5C5F" w:rsidRDefault="009A5C5F" w:rsidP="009A5C5F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CreateResumeImportCommandHandler</w:t>
      </w:r>
      <w:proofErr w:type="spellEnd"/>
    </w:p>
    <w:p w:rsidR="009A5C5F" w:rsidRDefault="009A5C5F" w:rsidP="009A5C5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│</w:t>
      </w:r>
    </w:p>
    <w:p w:rsidR="009A5C5F" w:rsidRDefault="009A5C5F" w:rsidP="009A5C5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├── Validate Campaign</w:t>
      </w:r>
    </w:p>
    <w:p w:rsidR="009A5C5F" w:rsidRDefault="009A5C5F" w:rsidP="009A5C5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├── Create </w:t>
      </w:r>
      <w:proofErr w:type="spellStart"/>
      <w:r>
        <w:rPr>
          <w:rStyle w:val="HTMLCode"/>
        </w:rPr>
        <w:t>ResumeImport</w:t>
      </w:r>
      <w:proofErr w:type="spellEnd"/>
    </w:p>
    <w:p w:rsidR="009A5C5F" w:rsidRDefault="009A5C5F" w:rsidP="009A5C5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├── </w:t>
      </w:r>
      <w:proofErr w:type="gramStart"/>
      <w:r>
        <w:rPr>
          <w:rStyle w:val="HTMLCode"/>
        </w:rPr>
        <w:t>Save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ResumeImport</w:t>
      </w:r>
      <w:proofErr w:type="spellEnd"/>
    </w:p>
    <w:p w:rsidR="009A5C5F" w:rsidRDefault="009A5C5F" w:rsidP="009A5C5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├── </w:t>
      </w:r>
      <w:proofErr w:type="spellStart"/>
      <w:proofErr w:type="gramStart"/>
      <w:r>
        <w:rPr>
          <w:rStyle w:val="HTMLCode"/>
        </w:rPr>
        <w:t>ResumeImportProcessor.ProcessAsync</w:t>
      </w:r>
      <w:proofErr w:type="spellEnd"/>
      <w:r>
        <w:rPr>
          <w:rStyle w:val="HTMLCode"/>
        </w:rPr>
        <w:t>()</w:t>
      </w:r>
      <w:proofErr w:type="gramEnd"/>
    </w:p>
    <w:p w:rsidR="009A5C5F" w:rsidRDefault="009A5C5F" w:rsidP="009A5C5F">
      <w:pPr>
        <w:pStyle w:val="HTMLPreformatted"/>
      </w:pPr>
      <w:r>
        <w:rPr>
          <w:rStyle w:val="HTMLCode"/>
        </w:rPr>
        <w:t xml:space="preserve">            └── Return </w:t>
      </w:r>
      <w:proofErr w:type="spellStart"/>
      <w:r>
        <w:rPr>
          <w:rStyle w:val="HTMLCode"/>
        </w:rPr>
        <w:t>ResumeImportId</w:t>
      </w:r>
      <w:proofErr w:type="spellEnd"/>
    </w:p>
    <w:p w:rsidR="009A5C5F" w:rsidRDefault="009A5C5F" w:rsidP="009A5C5F">
      <w:r>
        <w:pict>
          <v:rect id="_x0000_i1028" style="width:0;height:1.5pt" o:hralign="center" o:hrstd="t" o:hr="t" fillcolor="#a0a0a0" stroked="f"/>
        </w:pict>
      </w:r>
    </w:p>
    <w:p w:rsidR="009A5C5F" w:rsidRDefault="009A5C5F" w:rsidP="009A5C5F">
      <w:pPr>
        <w:pStyle w:val="Heading1"/>
      </w:pPr>
      <w:r>
        <w:t>4. Processing Workflow</w:t>
      </w:r>
    </w:p>
    <w:p w:rsidR="009A5C5F" w:rsidRDefault="009A5C5F" w:rsidP="009A5C5F">
      <w:pPr>
        <w:pStyle w:val="NormalWeb"/>
      </w:pPr>
      <w:r>
        <w:t>The processor follows ADR-003.</w:t>
      </w:r>
    </w:p>
    <w:p w:rsidR="009A5C5F" w:rsidRDefault="009A5C5F" w:rsidP="009A5C5F">
      <w:pPr>
        <w:pStyle w:val="HTMLPreformatted"/>
        <w:rPr>
          <w:rStyle w:val="HTMLCode"/>
        </w:rPr>
      </w:pPr>
      <w:r>
        <w:rPr>
          <w:rStyle w:val="HTMLCode"/>
        </w:rPr>
        <w:t>For Each Resume</w:t>
      </w:r>
    </w:p>
    <w:p w:rsidR="009A5C5F" w:rsidRDefault="009A5C5F" w:rsidP="009A5C5F">
      <w:pPr>
        <w:pStyle w:val="HTMLPreformatted"/>
        <w:rPr>
          <w:rStyle w:val="HTMLCode"/>
        </w:rPr>
      </w:pPr>
    </w:p>
    <w:p w:rsidR="009A5C5F" w:rsidRDefault="009A5C5F" w:rsidP="009A5C5F">
      <w:pPr>
        <w:pStyle w:val="HTMLPreformatted"/>
        <w:rPr>
          <w:rStyle w:val="HTMLCode"/>
        </w:rPr>
      </w:pPr>
      <w:r>
        <w:rPr>
          <w:rStyle w:val="HTMLCode"/>
        </w:rPr>
        <w:t xml:space="preserve">        │</w:t>
      </w:r>
    </w:p>
    <w:p w:rsidR="009A5C5F" w:rsidRDefault="009A5C5F" w:rsidP="009A5C5F">
      <w:pPr>
        <w:pStyle w:val="HTMLPreformatted"/>
        <w:rPr>
          <w:rStyle w:val="HTMLCode"/>
        </w:rPr>
      </w:pPr>
      <w:r>
        <w:rPr>
          <w:rStyle w:val="HTMLCode"/>
        </w:rPr>
        <w:t xml:space="preserve">        ▼</w:t>
      </w:r>
    </w:p>
    <w:p w:rsidR="009A5C5F" w:rsidRDefault="009A5C5F" w:rsidP="009A5C5F">
      <w:pPr>
        <w:pStyle w:val="HTMLPreformatted"/>
        <w:rPr>
          <w:rStyle w:val="HTMLCode"/>
        </w:rPr>
      </w:pPr>
      <w:r>
        <w:rPr>
          <w:rStyle w:val="HTMLCode"/>
        </w:rPr>
        <w:t>Parse Resume</w:t>
      </w:r>
    </w:p>
    <w:p w:rsidR="009A5C5F" w:rsidRDefault="009A5C5F" w:rsidP="009A5C5F">
      <w:pPr>
        <w:pStyle w:val="HTMLPreformatted"/>
        <w:rPr>
          <w:rStyle w:val="HTMLCode"/>
        </w:rPr>
      </w:pPr>
    </w:p>
    <w:p w:rsidR="009A5C5F" w:rsidRDefault="009A5C5F" w:rsidP="009A5C5F">
      <w:pPr>
        <w:pStyle w:val="HTMLPreformatted"/>
        <w:rPr>
          <w:rStyle w:val="HTMLCode"/>
        </w:rPr>
      </w:pPr>
      <w:r>
        <w:rPr>
          <w:rStyle w:val="HTMLCode"/>
        </w:rPr>
        <w:t xml:space="preserve">        │</w:t>
      </w:r>
    </w:p>
    <w:p w:rsidR="009A5C5F" w:rsidRDefault="009A5C5F" w:rsidP="009A5C5F">
      <w:pPr>
        <w:pStyle w:val="HTMLPreformatted"/>
        <w:rPr>
          <w:rStyle w:val="HTMLCode"/>
        </w:rPr>
      </w:pPr>
      <w:r>
        <w:rPr>
          <w:rStyle w:val="HTMLCode"/>
        </w:rPr>
        <w:t xml:space="preserve">        ▼</w:t>
      </w:r>
    </w:p>
    <w:p w:rsidR="009A5C5F" w:rsidRDefault="009A5C5F" w:rsidP="009A5C5F">
      <w:pPr>
        <w:pStyle w:val="HTMLPreformatted"/>
        <w:rPr>
          <w:rStyle w:val="HTMLCode"/>
        </w:rPr>
      </w:pPr>
      <w:r>
        <w:rPr>
          <w:rStyle w:val="HTMLCode"/>
        </w:rPr>
        <w:t>Extract Candidate Email</w:t>
      </w:r>
    </w:p>
    <w:p w:rsidR="009A5C5F" w:rsidRDefault="009A5C5F" w:rsidP="009A5C5F">
      <w:pPr>
        <w:pStyle w:val="HTMLPreformatted"/>
        <w:rPr>
          <w:rStyle w:val="HTMLCode"/>
        </w:rPr>
      </w:pPr>
    </w:p>
    <w:p w:rsidR="009A5C5F" w:rsidRDefault="009A5C5F" w:rsidP="009A5C5F">
      <w:pPr>
        <w:pStyle w:val="HTMLPreformatted"/>
        <w:rPr>
          <w:rStyle w:val="HTMLCode"/>
        </w:rPr>
      </w:pPr>
      <w:r>
        <w:rPr>
          <w:rStyle w:val="HTMLCode"/>
        </w:rPr>
        <w:t xml:space="preserve">        │</w:t>
      </w:r>
    </w:p>
    <w:p w:rsidR="009A5C5F" w:rsidRDefault="009A5C5F" w:rsidP="009A5C5F">
      <w:pPr>
        <w:pStyle w:val="HTMLPreformatted"/>
        <w:rPr>
          <w:rStyle w:val="HTMLCode"/>
        </w:rPr>
      </w:pPr>
      <w:r>
        <w:rPr>
          <w:rStyle w:val="HTMLCode"/>
        </w:rPr>
        <w:t xml:space="preserve">        ▼</w:t>
      </w:r>
    </w:p>
    <w:p w:rsidR="009A5C5F" w:rsidRDefault="009A5C5F" w:rsidP="009A5C5F">
      <w:pPr>
        <w:pStyle w:val="HTMLPreformatted"/>
        <w:rPr>
          <w:rStyle w:val="HTMLCode"/>
        </w:rPr>
      </w:pPr>
      <w:r>
        <w:rPr>
          <w:rStyle w:val="HTMLCode"/>
        </w:rPr>
        <w:t>Find Application</w:t>
      </w:r>
    </w:p>
    <w:p w:rsidR="009A5C5F" w:rsidRDefault="009A5C5F" w:rsidP="009A5C5F">
      <w:pPr>
        <w:pStyle w:val="HTMLPreformatted"/>
        <w:rPr>
          <w:rStyle w:val="HTMLCode"/>
        </w:rPr>
      </w:pPr>
      <w:r>
        <w:rPr>
          <w:rStyle w:val="HTMLCode"/>
        </w:rPr>
        <w:t>(</w:t>
      </w:r>
      <w:proofErr w:type="spellStart"/>
      <w:r>
        <w:rPr>
          <w:rStyle w:val="HTMLCode"/>
        </w:rPr>
        <w:t>CampaignId</w:t>
      </w:r>
      <w:proofErr w:type="spellEnd"/>
      <w:r>
        <w:rPr>
          <w:rStyle w:val="HTMLCode"/>
        </w:rPr>
        <w:t xml:space="preserve"> + Email)</w:t>
      </w:r>
    </w:p>
    <w:p w:rsidR="009A5C5F" w:rsidRDefault="009A5C5F" w:rsidP="009A5C5F">
      <w:pPr>
        <w:pStyle w:val="HTMLPreformatted"/>
        <w:rPr>
          <w:rStyle w:val="HTMLCode"/>
        </w:rPr>
      </w:pPr>
    </w:p>
    <w:p w:rsidR="009A5C5F" w:rsidRDefault="009A5C5F" w:rsidP="009A5C5F">
      <w:pPr>
        <w:pStyle w:val="HTMLPreformatted"/>
        <w:rPr>
          <w:rStyle w:val="HTMLCode"/>
        </w:rPr>
      </w:pPr>
      <w:r>
        <w:rPr>
          <w:rStyle w:val="HTMLCode"/>
        </w:rPr>
        <w:t xml:space="preserve">        │</w:t>
      </w:r>
    </w:p>
    <w:p w:rsidR="009A5C5F" w:rsidRDefault="009A5C5F" w:rsidP="009A5C5F">
      <w:pPr>
        <w:pStyle w:val="HTMLPreformatted"/>
        <w:rPr>
          <w:rStyle w:val="HTMLCode"/>
        </w:rPr>
      </w:pPr>
      <w:r>
        <w:rPr>
          <w:rStyle w:val="HTMLCode"/>
        </w:rPr>
        <w:t xml:space="preserve">        ├───────────────┐</w:t>
      </w:r>
    </w:p>
    <w:p w:rsidR="009A5C5F" w:rsidRDefault="009A5C5F" w:rsidP="009A5C5F">
      <w:pPr>
        <w:pStyle w:val="HTMLPreformatted"/>
        <w:rPr>
          <w:rStyle w:val="HTMLCode"/>
        </w:rPr>
      </w:pPr>
      <w:r>
        <w:rPr>
          <w:rStyle w:val="HTMLCode"/>
        </w:rPr>
        <w:t xml:space="preserve">        │               │</w:t>
      </w:r>
    </w:p>
    <w:p w:rsidR="009A5C5F" w:rsidRDefault="009A5C5F" w:rsidP="009A5C5F">
      <w:pPr>
        <w:pStyle w:val="HTMLPreformatted"/>
        <w:rPr>
          <w:rStyle w:val="HTMLCode"/>
        </w:rPr>
      </w:pPr>
      <w:r>
        <w:rPr>
          <w:rStyle w:val="HTMLCode"/>
        </w:rPr>
        <w:t xml:space="preserve">        ▼               ▼</w:t>
      </w:r>
    </w:p>
    <w:p w:rsidR="009A5C5F" w:rsidRDefault="009A5C5F" w:rsidP="009A5C5F">
      <w:pPr>
        <w:pStyle w:val="HTMLPreformatted"/>
        <w:rPr>
          <w:rStyle w:val="HTMLCode"/>
        </w:rPr>
      </w:pPr>
      <w:r>
        <w:rPr>
          <w:rStyle w:val="HTMLCode"/>
        </w:rPr>
        <w:t>Existing          New Candidate</w:t>
      </w:r>
    </w:p>
    <w:p w:rsidR="009A5C5F" w:rsidRDefault="009A5C5F" w:rsidP="009A5C5F">
      <w:pPr>
        <w:pStyle w:val="HTMLPreformatted"/>
        <w:rPr>
          <w:rStyle w:val="HTMLCode"/>
        </w:rPr>
      </w:pPr>
    </w:p>
    <w:p w:rsidR="009A5C5F" w:rsidRDefault="009A5C5F" w:rsidP="009A5C5F">
      <w:pPr>
        <w:pStyle w:val="HTMLPreformatted"/>
        <w:rPr>
          <w:rStyle w:val="HTMLCode"/>
        </w:rPr>
      </w:pPr>
      <w:r>
        <w:rPr>
          <w:rStyle w:val="HTMLCode"/>
        </w:rPr>
        <w:t xml:space="preserve">        │               │</w:t>
      </w:r>
    </w:p>
    <w:p w:rsidR="009A5C5F" w:rsidRDefault="009A5C5F" w:rsidP="009A5C5F">
      <w:pPr>
        <w:pStyle w:val="HTMLPreformatted"/>
        <w:rPr>
          <w:rStyle w:val="HTMLCode"/>
        </w:rPr>
      </w:pPr>
      <w:r>
        <w:rPr>
          <w:rStyle w:val="HTMLCode"/>
        </w:rPr>
        <w:t xml:space="preserve">        ▼               ▼</w:t>
      </w:r>
    </w:p>
    <w:p w:rsidR="009A5C5F" w:rsidRDefault="009A5C5F" w:rsidP="009A5C5F">
      <w:pPr>
        <w:pStyle w:val="HTMLPreformatted"/>
        <w:rPr>
          <w:rStyle w:val="HTMLCode"/>
        </w:rPr>
      </w:pPr>
      <w:r>
        <w:rPr>
          <w:rStyle w:val="HTMLCode"/>
        </w:rPr>
        <w:t>Replace         Create Application</w:t>
      </w:r>
    </w:p>
    <w:p w:rsidR="009A5C5F" w:rsidRDefault="009A5C5F" w:rsidP="009A5C5F">
      <w:pPr>
        <w:pStyle w:val="HTMLPreformatted"/>
        <w:rPr>
          <w:rStyle w:val="HTMLCode"/>
        </w:rPr>
      </w:pPr>
    </w:p>
    <w:p w:rsidR="009A5C5F" w:rsidRDefault="009A5C5F" w:rsidP="009A5C5F">
      <w:pPr>
        <w:pStyle w:val="HTMLPreformatted"/>
        <w:rPr>
          <w:rStyle w:val="HTMLCode"/>
        </w:rPr>
      </w:pPr>
      <w:r>
        <w:rPr>
          <w:rStyle w:val="HTMLCode"/>
        </w:rPr>
        <w:t xml:space="preserve">        │</w:t>
      </w:r>
    </w:p>
    <w:p w:rsidR="009A5C5F" w:rsidRDefault="009A5C5F" w:rsidP="009A5C5F">
      <w:pPr>
        <w:pStyle w:val="HTMLPreformatted"/>
        <w:rPr>
          <w:rStyle w:val="HTMLCode"/>
        </w:rPr>
      </w:pPr>
      <w:r>
        <w:rPr>
          <w:rStyle w:val="HTMLCode"/>
        </w:rPr>
        <w:t xml:space="preserve">        ▼</w:t>
      </w:r>
    </w:p>
    <w:p w:rsidR="009A5C5F" w:rsidRDefault="009A5C5F" w:rsidP="009A5C5F">
      <w:pPr>
        <w:pStyle w:val="HTMLPreformatted"/>
        <w:rPr>
          <w:rStyle w:val="HTMLCode"/>
        </w:rPr>
      </w:pPr>
      <w:r>
        <w:rPr>
          <w:rStyle w:val="HTMLCode"/>
        </w:rPr>
        <w:t>Create/Replace Resume</w:t>
      </w:r>
    </w:p>
    <w:p w:rsidR="009A5C5F" w:rsidRDefault="009A5C5F" w:rsidP="009A5C5F">
      <w:pPr>
        <w:pStyle w:val="HTMLPreformatted"/>
        <w:rPr>
          <w:rStyle w:val="HTMLCode"/>
        </w:rPr>
      </w:pPr>
    </w:p>
    <w:p w:rsidR="009A5C5F" w:rsidRDefault="009A5C5F" w:rsidP="009A5C5F">
      <w:pPr>
        <w:pStyle w:val="HTMLPreformatted"/>
        <w:rPr>
          <w:rStyle w:val="HTMLCode"/>
        </w:rPr>
      </w:pPr>
      <w:r>
        <w:rPr>
          <w:rStyle w:val="HTMLCode"/>
        </w:rPr>
        <w:t xml:space="preserve">        │</w:t>
      </w:r>
    </w:p>
    <w:p w:rsidR="009A5C5F" w:rsidRDefault="009A5C5F" w:rsidP="009A5C5F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▼</w:t>
      </w:r>
    </w:p>
    <w:p w:rsidR="009A5C5F" w:rsidRDefault="009A5C5F" w:rsidP="009A5C5F">
      <w:pPr>
        <w:pStyle w:val="HTMLPreformatted"/>
        <w:rPr>
          <w:rStyle w:val="HTMLCode"/>
        </w:rPr>
      </w:pPr>
      <w:r>
        <w:rPr>
          <w:rStyle w:val="HTMLCode"/>
        </w:rPr>
        <w:t xml:space="preserve">Create/Replace </w:t>
      </w:r>
      <w:proofErr w:type="spellStart"/>
      <w:r>
        <w:rPr>
          <w:rStyle w:val="HTMLCode"/>
        </w:rPr>
        <w:t>ResumeProfile</w:t>
      </w:r>
      <w:proofErr w:type="spellEnd"/>
    </w:p>
    <w:p w:rsidR="009A5C5F" w:rsidRDefault="009A5C5F" w:rsidP="009A5C5F">
      <w:pPr>
        <w:pStyle w:val="HTMLPreformatted"/>
        <w:rPr>
          <w:rStyle w:val="HTMLCode"/>
        </w:rPr>
      </w:pPr>
    </w:p>
    <w:p w:rsidR="009A5C5F" w:rsidRDefault="009A5C5F" w:rsidP="009A5C5F">
      <w:pPr>
        <w:pStyle w:val="HTMLPreformatted"/>
        <w:rPr>
          <w:rStyle w:val="HTMLCode"/>
        </w:rPr>
      </w:pPr>
      <w:r>
        <w:rPr>
          <w:rStyle w:val="HTMLCode"/>
        </w:rPr>
        <w:t xml:space="preserve">        │</w:t>
      </w:r>
    </w:p>
    <w:p w:rsidR="009A5C5F" w:rsidRDefault="009A5C5F" w:rsidP="009A5C5F">
      <w:pPr>
        <w:pStyle w:val="HTMLPreformatted"/>
        <w:rPr>
          <w:rStyle w:val="HTMLCode"/>
        </w:rPr>
      </w:pPr>
      <w:r>
        <w:rPr>
          <w:rStyle w:val="HTMLCode"/>
        </w:rPr>
        <w:t xml:space="preserve">        ▼</w:t>
      </w:r>
    </w:p>
    <w:p w:rsidR="009A5C5F" w:rsidRDefault="009A5C5F" w:rsidP="009A5C5F">
      <w:pPr>
        <w:pStyle w:val="HTMLPreformatted"/>
        <w:rPr>
          <w:rStyle w:val="HTMLCode"/>
        </w:rPr>
      </w:pPr>
      <w:r>
        <w:rPr>
          <w:rStyle w:val="HTMLCode"/>
        </w:rPr>
        <w:t xml:space="preserve">Create/Replace </w:t>
      </w:r>
      <w:proofErr w:type="spellStart"/>
      <w:r>
        <w:rPr>
          <w:rStyle w:val="HTMLCode"/>
        </w:rPr>
        <w:t>ResumeScreening</w:t>
      </w:r>
      <w:proofErr w:type="spellEnd"/>
    </w:p>
    <w:p w:rsidR="009A5C5F" w:rsidRDefault="009A5C5F" w:rsidP="009A5C5F">
      <w:pPr>
        <w:pStyle w:val="HTMLPreformatted"/>
        <w:rPr>
          <w:rStyle w:val="HTMLCode"/>
        </w:rPr>
      </w:pPr>
    </w:p>
    <w:p w:rsidR="009A5C5F" w:rsidRDefault="009A5C5F" w:rsidP="009A5C5F">
      <w:pPr>
        <w:pStyle w:val="HTMLPreformatted"/>
        <w:rPr>
          <w:rStyle w:val="HTMLCode"/>
        </w:rPr>
      </w:pPr>
      <w:r>
        <w:rPr>
          <w:rStyle w:val="HTMLCode"/>
        </w:rPr>
        <w:t xml:space="preserve">        │</w:t>
      </w:r>
    </w:p>
    <w:p w:rsidR="009A5C5F" w:rsidRDefault="009A5C5F" w:rsidP="009A5C5F">
      <w:pPr>
        <w:pStyle w:val="HTMLPreformatted"/>
        <w:rPr>
          <w:rStyle w:val="HTMLCode"/>
        </w:rPr>
      </w:pPr>
      <w:r>
        <w:rPr>
          <w:rStyle w:val="HTMLCode"/>
        </w:rPr>
        <w:t xml:space="preserve">        ▼</w:t>
      </w:r>
    </w:p>
    <w:p w:rsidR="009A5C5F" w:rsidRDefault="009A5C5F" w:rsidP="009A5C5F">
      <w:pPr>
        <w:pStyle w:val="HTMLPreformatted"/>
      </w:pPr>
      <w:r>
        <w:rPr>
          <w:rStyle w:val="HTMLCode"/>
        </w:rPr>
        <w:t xml:space="preserve">Update </w:t>
      </w:r>
      <w:proofErr w:type="spellStart"/>
      <w:r>
        <w:rPr>
          <w:rStyle w:val="HTMLCode"/>
        </w:rPr>
        <w:t>ResumeImport</w:t>
      </w:r>
      <w:proofErr w:type="spellEnd"/>
      <w:r>
        <w:rPr>
          <w:rStyle w:val="HTMLCode"/>
        </w:rPr>
        <w:t xml:space="preserve"> Counters</w:t>
      </w:r>
    </w:p>
    <w:p w:rsidR="009A5C5F" w:rsidRDefault="009A5C5F" w:rsidP="009A5C5F">
      <w:pPr>
        <w:pStyle w:val="NormalWeb"/>
      </w:pPr>
      <w:r>
        <w:t>Failed resumes do not stop the batch.</w:t>
      </w:r>
    </w:p>
    <w:p w:rsidR="009A5C5F" w:rsidRDefault="009A5C5F" w:rsidP="009A5C5F">
      <w:r>
        <w:pict>
          <v:rect id="_x0000_i1029" style="width:0;height:1.5pt" o:hralign="center" o:hrstd="t" o:hr="t" fillcolor="#a0a0a0" stroked="f"/>
        </w:pict>
      </w:r>
    </w:p>
    <w:p w:rsidR="009A5C5F" w:rsidRDefault="009A5C5F" w:rsidP="009A5C5F">
      <w:pPr>
        <w:pStyle w:val="Heading1"/>
      </w:pPr>
      <w:r>
        <w:t>5. Folder Structure</w:t>
      </w:r>
    </w:p>
    <w:p w:rsidR="009A5C5F" w:rsidRDefault="009A5C5F" w:rsidP="009A5C5F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TAO.Application</w:t>
      </w:r>
      <w:proofErr w:type="spellEnd"/>
    </w:p>
    <w:p w:rsidR="009A5C5F" w:rsidRDefault="009A5C5F" w:rsidP="009A5C5F">
      <w:pPr>
        <w:pStyle w:val="HTMLPreformatted"/>
        <w:rPr>
          <w:rStyle w:val="HTMLCode"/>
        </w:rPr>
      </w:pPr>
    </w:p>
    <w:p w:rsidR="009A5C5F" w:rsidRDefault="009A5C5F" w:rsidP="009A5C5F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ResumeImports</w:t>
      </w:r>
      <w:proofErr w:type="spellEnd"/>
    </w:p>
    <w:p w:rsidR="009A5C5F" w:rsidRDefault="009A5C5F" w:rsidP="009A5C5F">
      <w:pPr>
        <w:pStyle w:val="HTMLPreformatted"/>
        <w:rPr>
          <w:rStyle w:val="HTMLCode"/>
        </w:rPr>
      </w:pPr>
      <w:r>
        <w:rPr>
          <w:rStyle w:val="HTMLCode"/>
        </w:rPr>
        <w:t>│</w:t>
      </w:r>
    </w:p>
    <w:p w:rsidR="009A5C5F" w:rsidRDefault="009A5C5F" w:rsidP="009A5C5F">
      <w:pPr>
        <w:pStyle w:val="HTMLPreformatted"/>
        <w:rPr>
          <w:rStyle w:val="HTMLCode"/>
        </w:rPr>
      </w:pPr>
      <w:r>
        <w:rPr>
          <w:rStyle w:val="HTMLCode"/>
        </w:rPr>
        <w:t>├── Create</w:t>
      </w:r>
    </w:p>
    <w:p w:rsidR="009A5C5F" w:rsidRDefault="009A5C5F" w:rsidP="009A5C5F">
      <w:pPr>
        <w:pStyle w:val="HTMLPreformatted"/>
        <w:rPr>
          <w:rStyle w:val="HTMLCode"/>
        </w:rPr>
      </w:pPr>
      <w:r>
        <w:rPr>
          <w:rStyle w:val="HTMLCode"/>
        </w:rPr>
        <w:t xml:space="preserve">│     </w:t>
      </w:r>
      <w:proofErr w:type="spellStart"/>
      <w:r>
        <w:rPr>
          <w:rStyle w:val="HTMLCode"/>
        </w:rPr>
        <w:t>CreateResumeImportCommand</w:t>
      </w:r>
      <w:proofErr w:type="spellEnd"/>
    </w:p>
    <w:p w:rsidR="009A5C5F" w:rsidRDefault="009A5C5F" w:rsidP="009A5C5F">
      <w:pPr>
        <w:pStyle w:val="HTMLPreformatted"/>
        <w:rPr>
          <w:rStyle w:val="HTMLCode"/>
        </w:rPr>
      </w:pPr>
      <w:r>
        <w:rPr>
          <w:rStyle w:val="HTMLCode"/>
        </w:rPr>
        <w:t xml:space="preserve">│     </w:t>
      </w:r>
      <w:proofErr w:type="spellStart"/>
      <w:r>
        <w:rPr>
          <w:rStyle w:val="HTMLCode"/>
        </w:rPr>
        <w:t>CreateResumeImportCommandHandler</w:t>
      </w:r>
      <w:proofErr w:type="spellEnd"/>
    </w:p>
    <w:p w:rsidR="009A5C5F" w:rsidRDefault="009A5C5F" w:rsidP="009A5C5F">
      <w:pPr>
        <w:pStyle w:val="HTMLPreformatted"/>
        <w:rPr>
          <w:rStyle w:val="HTMLCode"/>
        </w:rPr>
      </w:pPr>
      <w:r>
        <w:rPr>
          <w:rStyle w:val="HTMLCode"/>
        </w:rPr>
        <w:t xml:space="preserve">│     </w:t>
      </w:r>
      <w:proofErr w:type="spellStart"/>
      <w:r>
        <w:rPr>
          <w:rStyle w:val="HTMLCode"/>
        </w:rPr>
        <w:t>CreateResumeImportCommandValidator</w:t>
      </w:r>
      <w:proofErr w:type="spellEnd"/>
    </w:p>
    <w:p w:rsidR="009A5C5F" w:rsidRDefault="009A5C5F" w:rsidP="009A5C5F">
      <w:pPr>
        <w:pStyle w:val="HTMLPreformatted"/>
        <w:rPr>
          <w:rStyle w:val="HTMLCode"/>
        </w:rPr>
      </w:pPr>
      <w:r>
        <w:rPr>
          <w:rStyle w:val="HTMLCode"/>
        </w:rPr>
        <w:t>│</w:t>
      </w:r>
    </w:p>
    <w:p w:rsidR="009A5C5F" w:rsidRDefault="009A5C5F" w:rsidP="009A5C5F">
      <w:pPr>
        <w:pStyle w:val="HTMLPreformatted"/>
        <w:rPr>
          <w:rStyle w:val="HTMLCode"/>
        </w:rPr>
      </w:pPr>
      <w:r>
        <w:rPr>
          <w:rStyle w:val="HTMLCode"/>
        </w:rPr>
        <w:t>├── Models</w:t>
      </w:r>
    </w:p>
    <w:p w:rsidR="009A5C5F" w:rsidRDefault="009A5C5F" w:rsidP="009A5C5F">
      <w:pPr>
        <w:pStyle w:val="HTMLPreformatted"/>
        <w:rPr>
          <w:rStyle w:val="HTMLCode"/>
        </w:rPr>
      </w:pPr>
      <w:r>
        <w:rPr>
          <w:rStyle w:val="HTMLCode"/>
        </w:rPr>
        <w:t xml:space="preserve">│     </w:t>
      </w:r>
      <w:proofErr w:type="spellStart"/>
      <w:r>
        <w:rPr>
          <w:rStyle w:val="HTMLCode"/>
        </w:rPr>
        <w:t>UploadedResume</w:t>
      </w:r>
      <w:proofErr w:type="spellEnd"/>
    </w:p>
    <w:p w:rsidR="009A5C5F" w:rsidRDefault="009A5C5F" w:rsidP="009A5C5F">
      <w:pPr>
        <w:pStyle w:val="HTMLPreformatted"/>
        <w:rPr>
          <w:rStyle w:val="HTMLCode"/>
        </w:rPr>
      </w:pPr>
      <w:r>
        <w:rPr>
          <w:rStyle w:val="HTMLCode"/>
        </w:rPr>
        <w:t xml:space="preserve">│     </w:t>
      </w:r>
      <w:proofErr w:type="spellStart"/>
      <w:r>
        <w:rPr>
          <w:rStyle w:val="HTMLCode"/>
        </w:rPr>
        <w:t>ParsedResume</w:t>
      </w:r>
      <w:proofErr w:type="spellEnd"/>
    </w:p>
    <w:p w:rsidR="009A5C5F" w:rsidRDefault="009A5C5F" w:rsidP="009A5C5F">
      <w:pPr>
        <w:pStyle w:val="HTMLPreformatted"/>
        <w:rPr>
          <w:rStyle w:val="HTMLCode"/>
        </w:rPr>
      </w:pPr>
      <w:r>
        <w:rPr>
          <w:rStyle w:val="HTMLCode"/>
        </w:rPr>
        <w:t>│</w:t>
      </w:r>
    </w:p>
    <w:p w:rsidR="009A5C5F" w:rsidRDefault="009A5C5F" w:rsidP="009A5C5F">
      <w:pPr>
        <w:pStyle w:val="HTMLPreformatted"/>
        <w:rPr>
          <w:rStyle w:val="HTMLCode"/>
        </w:rPr>
      </w:pPr>
      <w:r>
        <w:rPr>
          <w:rStyle w:val="HTMLCode"/>
        </w:rPr>
        <w:t>└── Services</w:t>
      </w:r>
    </w:p>
    <w:p w:rsidR="009A5C5F" w:rsidRDefault="009A5C5F" w:rsidP="009A5C5F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proofErr w:type="spellStart"/>
      <w:r>
        <w:rPr>
          <w:rStyle w:val="HTMLCode"/>
        </w:rPr>
        <w:t>IResumeImportProcessor</w:t>
      </w:r>
      <w:proofErr w:type="spellEnd"/>
    </w:p>
    <w:p w:rsidR="009A5C5F" w:rsidRDefault="009A5C5F" w:rsidP="009A5C5F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proofErr w:type="spellStart"/>
      <w:r>
        <w:rPr>
          <w:rStyle w:val="HTMLCode"/>
        </w:rPr>
        <w:t>ResumeImportProcessor</w:t>
      </w:r>
      <w:proofErr w:type="spellEnd"/>
    </w:p>
    <w:p w:rsidR="009A5C5F" w:rsidRDefault="009A5C5F" w:rsidP="009A5C5F">
      <w:pPr>
        <w:pStyle w:val="HTMLPreformatted"/>
      </w:pPr>
      <w:r>
        <w:rPr>
          <w:rStyle w:val="HTMLCode"/>
        </w:rPr>
        <w:t xml:space="preserve">      </w:t>
      </w:r>
      <w:proofErr w:type="spellStart"/>
      <w:r>
        <w:rPr>
          <w:rStyle w:val="HTMLCode"/>
        </w:rPr>
        <w:t>IResumeParser</w:t>
      </w:r>
      <w:proofErr w:type="spellEnd"/>
    </w:p>
    <w:p w:rsidR="009A5C5F" w:rsidRDefault="009A5C5F" w:rsidP="009A5C5F">
      <w:pPr>
        <w:pStyle w:val="NormalWeb"/>
      </w:pPr>
      <w:r>
        <w:t>API</w:t>
      </w:r>
    </w:p>
    <w:p w:rsidR="009A5C5F" w:rsidRDefault="009A5C5F" w:rsidP="009A5C5F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TAO.Api</w:t>
      </w:r>
      <w:proofErr w:type="spellEnd"/>
    </w:p>
    <w:p w:rsidR="009A5C5F" w:rsidRDefault="009A5C5F" w:rsidP="009A5C5F">
      <w:pPr>
        <w:pStyle w:val="HTMLPreformatted"/>
        <w:rPr>
          <w:rStyle w:val="HTMLCode"/>
        </w:rPr>
      </w:pPr>
    </w:p>
    <w:p w:rsidR="009A5C5F" w:rsidRDefault="009A5C5F" w:rsidP="009A5C5F">
      <w:pPr>
        <w:pStyle w:val="HTMLPreformatted"/>
        <w:rPr>
          <w:rStyle w:val="HTMLCode"/>
        </w:rPr>
      </w:pPr>
      <w:r>
        <w:rPr>
          <w:rStyle w:val="HTMLCode"/>
        </w:rPr>
        <w:t>Endpoints</w:t>
      </w:r>
    </w:p>
    <w:p w:rsidR="009A5C5F" w:rsidRDefault="009A5C5F" w:rsidP="009A5C5F">
      <w:pPr>
        <w:pStyle w:val="HTMLPreformatted"/>
        <w:rPr>
          <w:rStyle w:val="HTMLCode"/>
        </w:rPr>
      </w:pPr>
      <w:r>
        <w:rPr>
          <w:rStyle w:val="HTMLCode"/>
        </w:rPr>
        <w:t xml:space="preserve">└── </w:t>
      </w:r>
      <w:proofErr w:type="spellStart"/>
      <w:r>
        <w:rPr>
          <w:rStyle w:val="HTMLCode"/>
        </w:rPr>
        <w:t>ResumeImports</w:t>
      </w:r>
      <w:proofErr w:type="spellEnd"/>
    </w:p>
    <w:p w:rsidR="009A5C5F" w:rsidRDefault="009A5C5F" w:rsidP="009A5C5F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proofErr w:type="spellStart"/>
      <w:r>
        <w:rPr>
          <w:rStyle w:val="HTMLCode"/>
        </w:rPr>
        <w:t>CreateResumeImportEndpoint</w:t>
      </w:r>
      <w:proofErr w:type="spellEnd"/>
    </w:p>
    <w:p w:rsidR="009A5C5F" w:rsidRDefault="009A5C5F" w:rsidP="009A5C5F">
      <w:pPr>
        <w:pStyle w:val="HTMLPreformatted"/>
      </w:pPr>
      <w:r>
        <w:rPr>
          <w:rStyle w:val="HTMLCode"/>
        </w:rPr>
        <w:t xml:space="preserve">      </w:t>
      </w:r>
      <w:proofErr w:type="spellStart"/>
      <w:r>
        <w:rPr>
          <w:rStyle w:val="HTMLCode"/>
        </w:rPr>
        <w:t>CreateResumeImportRequest</w:t>
      </w:r>
      <w:proofErr w:type="spellEnd"/>
    </w:p>
    <w:p w:rsidR="009A5C5F" w:rsidRDefault="009A5C5F" w:rsidP="009A5C5F">
      <w:r>
        <w:pict>
          <v:rect id="_x0000_i1030" style="width:0;height:1.5pt" o:hralign="center" o:hrstd="t" o:hr="t" fillcolor="#a0a0a0" stroked="f"/>
        </w:pict>
      </w:r>
    </w:p>
    <w:p w:rsidR="009A5C5F" w:rsidRDefault="009A5C5F" w:rsidP="009A5C5F">
      <w:pPr>
        <w:pStyle w:val="Heading1"/>
      </w:pPr>
      <w:r>
        <w:t>6. Responsibilities</w:t>
      </w:r>
    </w:p>
    <w:p w:rsidR="009A5C5F" w:rsidRDefault="009A5C5F" w:rsidP="009A5C5F">
      <w:pPr>
        <w:pStyle w:val="Heading2"/>
      </w:pPr>
      <w:proofErr w:type="spellStart"/>
      <w:r>
        <w:t>CreateResumeImportCommandHandler</w:t>
      </w:r>
      <w:proofErr w:type="spellEnd"/>
    </w:p>
    <w:p w:rsidR="009A5C5F" w:rsidRDefault="009A5C5F" w:rsidP="009A5C5F">
      <w:pPr>
        <w:pStyle w:val="NormalWeb"/>
      </w:pPr>
      <w:r>
        <w:t>Responsible for:</w:t>
      </w:r>
    </w:p>
    <w:p w:rsidR="009A5C5F" w:rsidRDefault="009A5C5F" w:rsidP="009A5C5F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lastRenderedPageBreak/>
        <w:t xml:space="preserve">Validate Campaign </w:t>
      </w:r>
    </w:p>
    <w:p w:rsidR="009A5C5F" w:rsidRDefault="009A5C5F" w:rsidP="009A5C5F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Create </w:t>
      </w:r>
      <w:proofErr w:type="spellStart"/>
      <w:r>
        <w:t>ResumeImport</w:t>
      </w:r>
      <w:proofErr w:type="spellEnd"/>
      <w:r>
        <w:t xml:space="preserve"> </w:t>
      </w:r>
    </w:p>
    <w:p w:rsidR="009A5C5F" w:rsidRDefault="009A5C5F" w:rsidP="009A5C5F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Persist </w:t>
      </w:r>
      <w:proofErr w:type="spellStart"/>
      <w:r>
        <w:t>ResumeImport</w:t>
      </w:r>
      <w:proofErr w:type="spellEnd"/>
      <w:r>
        <w:t xml:space="preserve"> </w:t>
      </w:r>
    </w:p>
    <w:p w:rsidR="009A5C5F" w:rsidRDefault="009A5C5F" w:rsidP="009A5C5F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Invoke </w:t>
      </w:r>
      <w:proofErr w:type="spellStart"/>
      <w:r>
        <w:t>ResumeImportProcessor</w:t>
      </w:r>
      <w:proofErr w:type="spellEnd"/>
      <w:r>
        <w:t xml:space="preserve"> </w:t>
      </w:r>
    </w:p>
    <w:p w:rsidR="009A5C5F" w:rsidRDefault="009A5C5F" w:rsidP="009A5C5F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Return </w:t>
      </w:r>
      <w:proofErr w:type="spellStart"/>
      <w:r>
        <w:t>ResumeImportId</w:t>
      </w:r>
      <w:proofErr w:type="spellEnd"/>
      <w:r>
        <w:t xml:space="preserve"> </w:t>
      </w:r>
    </w:p>
    <w:p w:rsidR="009A5C5F" w:rsidRDefault="009A5C5F" w:rsidP="009A5C5F">
      <w:pPr>
        <w:pStyle w:val="NormalWeb"/>
      </w:pPr>
      <w:r>
        <w:t xml:space="preserve">The handler </w:t>
      </w:r>
      <w:r>
        <w:rPr>
          <w:rStyle w:val="Strong"/>
          <w:rFonts w:eastAsiaTheme="majorEastAsia"/>
        </w:rPr>
        <w:t>does not</w:t>
      </w:r>
      <w:r>
        <w:t xml:space="preserve"> parse resumes.</w:t>
      </w:r>
    </w:p>
    <w:p w:rsidR="009A5C5F" w:rsidRDefault="009A5C5F" w:rsidP="009A5C5F">
      <w:r>
        <w:pict>
          <v:rect id="_x0000_i1031" style="width:0;height:1.5pt" o:hralign="center" o:hrstd="t" o:hr="t" fillcolor="#a0a0a0" stroked="f"/>
        </w:pict>
      </w:r>
    </w:p>
    <w:p w:rsidR="009A5C5F" w:rsidRDefault="009A5C5F" w:rsidP="009A5C5F">
      <w:pPr>
        <w:pStyle w:val="Heading2"/>
      </w:pPr>
      <w:proofErr w:type="spellStart"/>
      <w:r>
        <w:t>ResumeImportProcessor</w:t>
      </w:r>
      <w:proofErr w:type="spellEnd"/>
    </w:p>
    <w:p w:rsidR="009A5C5F" w:rsidRDefault="009A5C5F" w:rsidP="009A5C5F">
      <w:pPr>
        <w:pStyle w:val="NormalWeb"/>
      </w:pPr>
      <w:r>
        <w:t>Responsible for orchestrating the workflow.</w:t>
      </w:r>
    </w:p>
    <w:p w:rsidR="009A5C5F" w:rsidRDefault="009A5C5F" w:rsidP="009A5C5F">
      <w:pPr>
        <w:pStyle w:val="NormalWeb"/>
      </w:pPr>
      <w:r>
        <w:t>Responsibilities:</w:t>
      </w:r>
    </w:p>
    <w:p w:rsidR="009A5C5F" w:rsidRDefault="009A5C5F" w:rsidP="009A5C5F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Iterate uploaded resumes </w:t>
      </w:r>
    </w:p>
    <w:p w:rsidR="009A5C5F" w:rsidRDefault="009A5C5F" w:rsidP="009A5C5F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Call Resume Parser </w:t>
      </w:r>
    </w:p>
    <w:p w:rsidR="009A5C5F" w:rsidRDefault="009A5C5F" w:rsidP="009A5C5F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Find existing Application </w:t>
      </w:r>
    </w:p>
    <w:p w:rsidR="009A5C5F" w:rsidRDefault="009A5C5F" w:rsidP="009A5C5F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Create or Update Application </w:t>
      </w:r>
    </w:p>
    <w:p w:rsidR="009A5C5F" w:rsidRDefault="009A5C5F" w:rsidP="009A5C5F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Persist Resume </w:t>
      </w:r>
    </w:p>
    <w:p w:rsidR="009A5C5F" w:rsidRDefault="009A5C5F" w:rsidP="009A5C5F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Persist </w:t>
      </w:r>
      <w:proofErr w:type="spellStart"/>
      <w:r>
        <w:t>ResumeProfile</w:t>
      </w:r>
      <w:proofErr w:type="spellEnd"/>
      <w:r>
        <w:t xml:space="preserve"> </w:t>
      </w:r>
    </w:p>
    <w:p w:rsidR="009A5C5F" w:rsidRDefault="009A5C5F" w:rsidP="009A5C5F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Persist </w:t>
      </w:r>
      <w:proofErr w:type="spellStart"/>
      <w:r>
        <w:t>ResumeScreening</w:t>
      </w:r>
      <w:proofErr w:type="spellEnd"/>
      <w:r>
        <w:t xml:space="preserve"> </w:t>
      </w:r>
    </w:p>
    <w:p w:rsidR="009A5C5F" w:rsidRDefault="009A5C5F" w:rsidP="009A5C5F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Update </w:t>
      </w:r>
      <w:proofErr w:type="spellStart"/>
      <w:r>
        <w:t>ResumeImport</w:t>
      </w:r>
      <w:proofErr w:type="spellEnd"/>
      <w:r>
        <w:t xml:space="preserve"> statistics </w:t>
      </w:r>
    </w:p>
    <w:p w:rsidR="009A5C5F" w:rsidRDefault="009A5C5F" w:rsidP="009A5C5F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Record </w:t>
      </w:r>
      <w:proofErr w:type="spellStart"/>
      <w:r>
        <w:t>ResumeImportFailure</w:t>
      </w:r>
      <w:proofErr w:type="spellEnd"/>
      <w:r>
        <w:t xml:space="preserve"> when required </w:t>
      </w:r>
    </w:p>
    <w:p w:rsidR="009A5C5F" w:rsidRDefault="009A5C5F" w:rsidP="009A5C5F">
      <w:pPr>
        <w:pStyle w:val="NormalWeb"/>
      </w:pPr>
      <w:r>
        <w:t>The processor owns the workflow.</w:t>
      </w:r>
    </w:p>
    <w:p w:rsidR="009A5C5F" w:rsidRDefault="009A5C5F" w:rsidP="009A5C5F">
      <w:r>
        <w:pict>
          <v:rect id="_x0000_i1032" style="width:0;height:1.5pt" o:hralign="center" o:hrstd="t" o:hr="t" fillcolor="#a0a0a0" stroked="f"/>
        </w:pict>
      </w:r>
    </w:p>
    <w:p w:rsidR="009A5C5F" w:rsidRDefault="009A5C5F" w:rsidP="009A5C5F">
      <w:pPr>
        <w:pStyle w:val="Heading2"/>
      </w:pPr>
      <w:proofErr w:type="spellStart"/>
      <w:r>
        <w:t>ResumeParser</w:t>
      </w:r>
      <w:proofErr w:type="spellEnd"/>
    </w:p>
    <w:p w:rsidR="009A5C5F" w:rsidRDefault="009A5C5F" w:rsidP="009A5C5F">
      <w:pPr>
        <w:pStyle w:val="NormalWeb"/>
      </w:pPr>
      <w:r>
        <w:t>Responsible only for AI interaction.</w:t>
      </w:r>
    </w:p>
    <w:p w:rsidR="009A5C5F" w:rsidRDefault="009A5C5F" w:rsidP="009A5C5F">
      <w:pPr>
        <w:pStyle w:val="NormalWeb"/>
      </w:pPr>
      <w:r>
        <w:t>Responsibilities:</w:t>
      </w:r>
    </w:p>
    <w:p w:rsidR="009A5C5F" w:rsidRDefault="009A5C5F" w:rsidP="009A5C5F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Read uploaded resume </w:t>
      </w:r>
    </w:p>
    <w:p w:rsidR="009A5C5F" w:rsidRDefault="009A5C5F" w:rsidP="009A5C5F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Build AI prompt </w:t>
      </w:r>
    </w:p>
    <w:p w:rsidR="009A5C5F" w:rsidRDefault="009A5C5F" w:rsidP="009A5C5F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Invoke configured AI provider </w:t>
      </w:r>
    </w:p>
    <w:p w:rsidR="009A5C5F" w:rsidRDefault="009A5C5F" w:rsidP="009A5C5F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Return structured resume </w:t>
      </w:r>
    </w:p>
    <w:p w:rsidR="009A5C5F" w:rsidRDefault="009A5C5F" w:rsidP="009A5C5F">
      <w:pPr>
        <w:pStyle w:val="NormalWeb"/>
      </w:pPr>
      <w:r>
        <w:t>The parser knows nothing about Campaigns or Applications.</w:t>
      </w:r>
    </w:p>
    <w:p w:rsidR="009A5C5F" w:rsidRDefault="009A5C5F" w:rsidP="009A5C5F">
      <w:r>
        <w:pict>
          <v:rect id="_x0000_i1033" style="width:0;height:1.5pt" o:hralign="center" o:hrstd="t" o:hr="t" fillcolor="#a0a0a0" stroked="f"/>
        </w:pict>
      </w:r>
    </w:p>
    <w:p w:rsidR="009A5C5F" w:rsidRDefault="009A5C5F" w:rsidP="009A5C5F">
      <w:pPr>
        <w:pStyle w:val="Heading1"/>
      </w:pPr>
      <w:r>
        <w:lastRenderedPageBreak/>
        <w:t xml:space="preserve">7. </w:t>
      </w:r>
      <w:proofErr w:type="spellStart"/>
      <w:r>
        <w:t>UploadedResume</w:t>
      </w:r>
      <w:proofErr w:type="spellEnd"/>
      <w:r>
        <w:t xml:space="preserve"> Model</w:t>
      </w:r>
    </w:p>
    <w:p w:rsidR="009A5C5F" w:rsidRDefault="009A5C5F" w:rsidP="009A5C5F">
      <w:pPr>
        <w:pStyle w:val="NormalWeb"/>
      </w:pPr>
      <w:r>
        <w:t>Application model representing an uploaded resume.</w:t>
      </w:r>
    </w:p>
    <w:p w:rsidR="009A5C5F" w:rsidRDefault="009A5C5F" w:rsidP="009A5C5F">
      <w:pPr>
        <w:pStyle w:val="NormalWeb"/>
      </w:pPr>
      <w:r>
        <w:t>Initial design:</w:t>
      </w:r>
    </w:p>
    <w:p w:rsidR="009A5C5F" w:rsidRDefault="009A5C5F" w:rsidP="009A5C5F">
      <w:pPr>
        <w:pStyle w:val="HTMLPreformatted"/>
        <w:rPr>
          <w:rStyle w:val="HTMLCode"/>
        </w:rPr>
      </w:pPr>
      <w:proofErr w:type="gramStart"/>
      <w:r>
        <w:rPr>
          <w:rStyle w:val="g"/>
          <w:rFonts w:eastAsiaTheme="majorEastAsia"/>
        </w:rPr>
        <w:t>public</w:t>
      </w:r>
      <w:proofErr w:type="gramEnd"/>
      <w:r>
        <w:rPr>
          <w:rStyle w:val="HTMLCode"/>
        </w:rPr>
        <w:t xml:space="preserve"> </w:t>
      </w:r>
      <w:r>
        <w:rPr>
          <w:rStyle w:val="g"/>
          <w:rFonts w:eastAsiaTheme="majorEastAsia"/>
        </w:rPr>
        <w:t>sealed</w:t>
      </w:r>
      <w:r>
        <w:rPr>
          <w:rStyle w:val="HTMLCode"/>
        </w:rPr>
        <w:t xml:space="preserve"> </w:t>
      </w:r>
      <w:r>
        <w:rPr>
          <w:rStyle w:val="g"/>
          <w:rFonts w:eastAsiaTheme="majorEastAsia"/>
        </w:rPr>
        <w:t>record</w:t>
      </w:r>
      <w:r>
        <w:rPr>
          <w:rStyle w:val="HTMLCode"/>
        </w:rPr>
        <w:t xml:space="preserve"> </w:t>
      </w:r>
      <w:proofErr w:type="spellStart"/>
      <w:r>
        <w:rPr>
          <w:rStyle w:val="m"/>
        </w:rPr>
        <w:t>UploadedResume</w:t>
      </w:r>
      <w:proofErr w:type="spellEnd"/>
      <w:r>
        <w:rPr>
          <w:rStyle w:val="HTMLCode"/>
        </w:rPr>
        <w:t>(</w:t>
      </w:r>
    </w:p>
    <w:p w:rsidR="009A5C5F" w:rsidRDefault="009A5C5F" w:rsidP="009A5C5F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m"/>
        </w:rPr>
        <w:t>string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m"/>
        </w:rPr>
        <w:t>FileName</w:t>
      </w:r>
      <w:proofErr w:type="spellEnd"/>
      <w:r>
        <w:rPr>
          <w:rStyle w:val="HTMLCode"/>
        </w:rPr>
        <w:t>,</w:t>
      </w:r>
    </w:p>
    <w:p w:rsidR="009A5C5F" w:rsidRDefault="009A5C5F" w:rsidP="009A5C5F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m"/>
        </w:rPr>
        <w:t>string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m"/>
        </w:rPr>
        <w:t>ContentType</w:t>
      </w:r>
      <w:proofErr w:type="spellEnd"/>
      <w:r>
        <w:rPr>
          <w:rStyle w:val="HTMLCode"/>
        </w:rPr>
        <w:t>,</w:t>
      </w:r>
    </w:p>
    <w:p w:rsidR="009A5C5F" w:rsidRDefault="009A5C5F" w:rsidP="009A5C5F">
      <w:pPr>
        <w:pStyle w:val="HTMLPreformatted"/>
      </w:pPr>
      <w:r>
        <w:rPr>
          <w:rStyle w:val="HTMLCode"/>
        </w:rPr>
        <w:t xml:space="preserve">    </w:t>
      </w:r>
      <w:proofErr w:type="gramStart"/>
      <w:r>
        <w:rPr>
          <w:rStyle w:val="m"/>
        </w:rPr>
        <w:t>byte</w:t>
      </w:r>
      <w:r>
        <w:rPr>
          <w:rStyle w:val="HTMLCode"/>
        </w:rPr>
        <w:t>[</w:t>
      </w:r>
      <w:proofErr w:type="gramEnd"/>
      <w:r>
        <w:rPr>
          <w:rStyle w:val="HTMLCode"/>
        </w:rPr>
        <w:t xml:space="preserve">] </w:t>
      </w:r>
      <w:r>
        <w:rPr>
          <w:rStyle w:val="m"/>
        </w:rPr>
        <w:t>Content</w:t>
      </w:r>
      <w:r>
        <w:rPr>
          <w:rStyle w:val="HTMLCode"/>
        </w:rPr>
        <w:t>);</w:t>
      </w:r>
    </w:p>
    <w:p w:rsidR="009A5C5F" w:rsidRDefault="009A5C5F" w:rsidP="009A5C5F">
      <w:pPr>
        <w:pStyle w:val="NormalWeb"/>
      </w:pPr>
      <w:r>
        <w:t>This model keeps ASP.NET types out of the Application layer.</w:t>
      </w:r>
    </w:p>
    <w:p w:rsidR="009A5C5F" w:rsidRDefault="009A5C5F" w:rsidP="009A5C5F">
      <w:r>
        <w:pict>
          <v:rect id="_x0000_i1034" style="width:0;height:1.5pt" o:hralign="center" o:hrstd="t" o:hr="t" fillcolor="#a0a0a0" stroked="f"/>
        </w:pict>
      </w:r>
    </w:p>
    <w:p w:rsidR="009A5C5F" w:rsidRDefault="009A5C5F" w:rsidP="009A5C5F">
      <w:pPr>
        <w:pStyle w:val="Heading1"/>
      </w:pPr>
      <w:r>
        <w:t xml:space="preserve">8. </w:t>
      </w:r>
      <w:proofErr w:type="spellStart"/>
      <w:r>
        <w:t>ParsedResume</w:t>
      </w:r>
      <w:proofErr w:type="spellEnd"/>
      <w:r>
        <w:t xml:space="preserve"> Model</w:t>
      </w:r>
    </w:p>
    <w:p w:rsidR="009A5C5F" w:rsidRDefault="009A5C5F" w:rsidP="009A5C5F">
      <w:pPr>
        <w:pStyle w:val="NormalWeb"/>
      </w:pPr>
      <w:r>
        <w:t>Canonical representation of parsed resume data.</w:t>
      </w:r>
    </w:p>
    <w:p w:rsidR="009A5C5F" w:rsidRDefault="009A5C5F" w:rsidP="009A5C5F">
      <w:pPr>
        <w:pStyle w:val="NormalWeb"/>
      </w:pPr>
      <w:r>
        <w:t>Initial MVP:</w:t>
      </w:r>
    </w:p>
    <w:p w:rsidR="009A5C5F" w:rsidRDefault="009A5C5F" w:rsidP="009A5C5F">
      <w:pPr>
        <w:pStyle w:val="HTMLPreformatted"/>
        <w:rPr>
          <w:rStyle w:val="HTMLCode"/>
        </w:rPr>
      </w:pPr>
      <w:proofErr w:type="gramStart"/>
      <w:r>
        <w:rPr>
          <w:rStyle w:val="g"/>
          <w:rFonts w:eastAsiaTheme="majorEastAsia"/>
        </w:rPr>
        <w:t>public</w:t>
      </w:r>
      <w:proofErr w:type="gramEnd"/>
      <w:r>
        <w:rPr>
          <w:rStyle w:val="HTMLCode"/>
        </w:rPr>
        <w:t xml:space="preserve"> </w:t>
      </w:r>
      <w:r>
        <w:rPr>
          <w:rStyle w:val="g"/>
          <w:rFonts w:eastAsiaTheme="majorEastAsia"/>
        </w:rPr>
        <w:t>sealed</w:t>
      </w:r>
      <w:r>
        <w:rPr>
          <w:rStyle w:val="HTMLCode"/>
        </w:rPr>
        <w:t xml:space="preserve"> </w:t>
      </w:r>
      <w:r>
        <w:rPr>
          <w:rStyle w:val="g"/>
          <w:rFonts w:eastAsiaTheme="majorEastAsia"/>
        </w:rPr>
        <w:t>record</w:t>
      </w:r>
      <w:r>
        <w:rPr>
          <w:rStyle w:val="HTMLCode"/>
        </w:rPr>
        <w:t xml:space="preserve"> </w:t>
      </w:r>
      <w:proofErr w:type="spellStart"/>
      <w:r>
        <w:rPr>
          <w:rStyle w:val="m"/>
        </w:rPr>
        <w:t>ParsedResume</w:t>
      </w:r>
      <w:proofErr w:type="spellEnd"/>
      <w:r>
        <w:rPr>
          <w:rStyle w:val="HTMLCode"/>
        </w:rPr>
        <w:t>(</w:t>
      </w:r>
    </w:p>
    <w:p w:rsidR="009A5C5F" w:rsidRDefault="009A5C5F" w:rsidP="009A5C5F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m"/>
        </w:rPr>
        <w:t>string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m"/>
        </w:rPr>
        <w:t>FullName</w:t>
      </w:r>
      <w:proofErr w:type="spellEnd"/>
      <w:r>
        <w:rPr>
          <w:rStyle w:val="HTMLCode"/>
        </w:rPr>
        <w:t>,</w:t>
      </w:r>
    </w:p>
    <w:p w:rsidR="009A5C5F" w:rsidRDefault="009A5C5F" w:rsidP="009A5C5F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m"/>
        </w:rPr>
        <w:t>string</w:t>
      </w:r>
      <w:proofErr w:type="gramEnd"/>
      <w:r>
        <w:rPr>
          <w:rStyle w:val="HTMLCode"/>
        </w:rPr>
        <w:t xml:space="preserve"> </w:t>
      </w:r>
      <w:r>
        <w:rPr>
          <w:rStyle w:val="m"/>
        </w:rPr>
        <w:t>Email</w:t>
      </w:r>
      <w:r>
        <w:rPr>
          <w:rStyle w:val="HTMLCode"/>
        </w:rPr>
        <w:t>,</w:t>
      </w:r>
    </w:p>
    <w:p w:rsidR="009A5C5F" w:rsidRDefault="009A5C5F" w:rsidP="009A5C5F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m"/>
        </w:rPr>
        <w:t>string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m"/>
        </w:rPr>
        <w:t>RawResponse</w:t>
      </w:r>
      <w:proofErr w:type="spellEnd"/>
      <w:r>
        <w:rPr>
          <w:rStyle w:val="HTMLCode"/>
        </w:rPr>
        <w:t>,</w:t>
      </w:r>
    </w:p>
    <w:p w:rsidR="009A5C5F" w:rsidRDefault="009A5C5F" w:rsidP="009A5C5F">
      <w:pPr>
        <w:pStyle w:val="HTMLPreformatted"/>
      </w:pPr>
      <w:r>
        <w:rPr>
          <w:rStyle w:val="HTMLCode"/>
        </w:rPr>
        <w:t xml:space="preserve">    </w:t>
      </w:r>
      <w:proofErr w:type="gramStart"/>
      <w:r>
        <w:rPr>
          <w:rStyle w:val="m"/>
        </w:rPr>
        <w:t>string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m"/>
        </w:rPr>
        <w:t>StructuredContent</w:t>
      </w:r>
      <w:proofErr w:type="spellEnd"/>
      <w:r>
        <w:rPr>
          <w:rStyle w:val="HTMLCode"/>
        </w:rPr>
        <w:t>);</w:t>
      </w:r>
    </w:p>
    <w:p w:rsidR="009A5C5F" w:rsidRDefault="009A5C5F" w:rsidP="009A5C5F">
      <w:pPr>
        <w:pStyle w:val="NormalWeb"/>
      </w:pPr>
      <w:r>
        <w:t>Additional fields will be introduced incrementally.</w:t>
      </w:r>
    </w:p>
    <w:p w:rsidR="009A5C5F" w:rsidRDefault="009A5C5F" w:rsidP="009A5C5F">
      <w:r>
        <w:pict>
          <v:rect id="_x0000_i1035" style="width:0;height:1.5pt" o:hralign="center" o:hrstd="t" o:hr="t" fillcolor="#a0a0a0" stroked="f"/>
        </w:pict>
      </w:r>
    </w:p>
    <w:p w:rsidR="009A5C5F" w:rsidRDefault="009A5C5F" w:rsidP="009A5C5F">
      <w:pPr>
        <w:pStyle w:val="Heading1"/>
      </w:pPr>
      <w:r>
        <w:t>9. AI Abstraction</w:t>
      </w:r>
    </w:p>
    <w:p w:rsidR="009A5C5F" w:rsidRDefault="009A5C5F" w:rsidP="009A5C5F">
      <w:pPr>
        <w:pStyle w:val="NormalWeb"/>
      </w:pPr>
      <w:r>
        <w:t>Only one abstraction is introduced for MVP.</w:t>
      </w:r>
    </w:p>
    <w:p w:rsidR="009A5C5F" w:rsidRDefault="009A5C5F" w:rsidP="009A5C5F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ResumeImportProcessor</w:t>
      </w:r>
      <w:proofErr w:type="spellEnd"/>
    </w:p>
    <w:p w:rsidR="009A5C5F" w:rsidRDefault="009A5C5F" w:rsidP="009A5C5F">
      <w:pPr>
        <w:pStyle w:val="HTMLPreformatted"/>
        <w:rPr>
          <w:rStyle w:val="HTMLCode"/>
        </w:rPr>
      </w:pPr>
      <w:r>
        <w:rPr>
          <w:rStyle w:val="HTMLCode"/>
        </w:rPr>
        <w:t xml:space="preserve">        │</w:t>
      </w:r>
    </w:p>
    <w:p w:rsidR="009A5C5F" w:rsidRDefault="009A5C5F" w:rsidP="009A5C5F">
      <w:pPr>
        <w:pStyle w:val="HTMLPreformatted"/>
        <w:rPr>
          <w:rStyle w:val="HTMLCode"/>
        </w:rPr>
      </w:pPr>
      <w:r>
        <w:rPr>
          <w:rStyle w:val="HTMLCode"/>
        </w:rPr>
        <w:t xml:space="preserve">        ▼</w:t>
      </w:r>
    </w:p>
    <w:p w:rsidR="009A5C5F" w:rsidRDefault="009A5C5F" w:rsidP="009A5C5F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IResumeParser</w:t>
      </w:r>
      <w:proofErr w:type="spellEnd"/>
    </w:p>
    <w:p w:rsidR="009A5C5F" w:rsidRDefault="009A5C5F" w:rsidP="009A5C5F">
      <w:pPr>
        <w:pStyle w:val="HTMLPreformatted"/>
        <w:rPr>
          <w:rStyle w:val="HTMLCode"/>
        </w:rPr>
      </w:pPr>
      <w:r>
        <w:rPr>
          <w:rStyle w:val="HTMLCode"/>
        </w:rPr>
        <w:t xml:space="preserve">        │</w:t>
      </w:r>
    </w:p>
    <w:p w:rsidR="009A5C5F" w:rsidRDefault="009A5C5F" w:rsidP="009A5C5F">
      <w:pPr>
        <w:pStyle w:val="HTMLPreformatted"/>
        <w:rPr>
          <w:rStyle w:val="HTMLCode"/>
        </w:rPr>
      </w:pPr>
      <w:r>
        <w:rPr>
          <w:rStyle w:val="HTMLCode"/>
        </w:rPr>
        <w:t xml:space="preserve">        ▼</w:t>
      </w:r>
    </w:p>
    <w:p w:rsidR="009A5C5F" w:rsidRDefault="009A5C5F" w:rsidP="009A5C5F">
      <w:pPr>
        <w:pStyle w:val="HTMLPreformatted"/>
      </w:pPr>
      <w:proofErr w:type="spellStart"/>
      <w:r>
        <w:rPr>
          <w:rStyle w:val="HTMLCode"/>
        </w:rPr>
        <w:t>Ollama</w:t>
      </w:r>
      <w:proofErr w:type="spellEnd"/>
      <w:r>
        <w:rPr>
          <w:rStyle w:val="HTMLCode"/>
        </w:rPr>
        <w:t xml:space="preserve"> / Azure </w:t>
      </w:r>
      <w:proofErr w:type="spellStart"/>
      <w:r>
        <w:rPr>
          <w:rStyle w:val="HTMLCode"/>
        </w:rPr>
        <w:t>OpenAI</w:t>
      </w:r>
      <w:proofErr w:type="spellEnd"/>
      <w:r>
        <w:rPr>
          <w:rStyle w:val="HTMLCode"/>
        </w:rPr>
        <w:t xml:space="preserve"> / </w:t>
      </w:r>
      <w:proofErr w:type="spellStart"/>
      <w:r>
        <w:rPr>
          <w:rStyle w:val="HTMLCode"/>
        </w:rPr>
        <w:t>OpenAI</w:t>
      </w:r>
      <w:proofErr w:type="spellEnd"/>
      <w:r>
        <w:rPr>
          <w:rStyle w:val="HTMLCode"/>
        </w:rPr>
        <w:t xml:space="preserve"> / Claude</w:t>
      </w:r>
    </w:p>
    <w:p w:rsidR="009A5C5F" w:rsidRDefault="009A5C5F" w:rsidP="009A5C5F">
      <w:pPr>
        <w:pStyle w:val="NormalWeb"/>
      </w:pPr>
      <w:r>
        <w:t>This preserves provider independence while keeping the implementation simple.</w:t>
      </w:r>
    </w:p>
    <w:p w:rsidR="009A5C5F" w:rsidRDefault="009A5C5F" w:rsidP="009A5C5F">
      <w:r>
        <w:pict>
          <v:rect id="_x0000_i1036" style="width:0;height:1.5pt" o:hralign="center" o:hrstd="t" o:hr="t" fillcolor="#a0a0a0" stroked="f"/>
        </w:pict>
      </w:r>
    </w:p>
    <w:p w:rsidR="009A5C5F" w:rsidRDefault="009A5C5F" w:rsidP="009A5C5F">
      <w:pPr>
        <w:pStyle w:val="Heading1"/>
      </w:pPr>
      <w:r>
        <w:lastRenderedPageBreak/>
        <w:t>10. Error Handling</w:t>
      </w:r>
    </w:p>
    <w:p w:rsidR="009A5C5F" w:rsidRDefault="009A5C5F" w:rsidP="009A5C5F">
      <w:pPr>
        <w:pStyle w:val="NormalWeb"/>
      </w:pPr>
      <w:r>
        <w:t>If resume parsing fails:</w:t>
      </w:r>
    </w:p>
    <w:p w:rsidR="009A5C5F" w:rsidRDefault="009A5C5F" w:rsidP="009A5C5F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 xml:space="preserve">Create </w:t>
      </w:r>
      <w:proofErr w:type="spellStart"/>
      <w:r>
        <w:t>ResumeImportFailure</w:t>
      </w:r>
      <w:proofErr w:type="spellEnd"/>
      <w:r>
        <w:t xml:space="preserve"> </w:t>
      </w:r>
    </w:p>
    <w:p w:rsidR="009A5C5F" w:rsidRDefault="009A5C5F" w:rsidP="009A5C5F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 xml:space="preserve">Increment </w:t>
      </w:r>
      <w:proofErr w:type="spellStart"/>
      <w:r>
        <w:t>FailedFiles</w:t>
      </w:r>
      <w:proofErr w:type="spellEnd"/>
      <w:r>
        <w:t xml:space="preserve"> </w:t>
      </w:r>
    </w:p>
    <w:p w:rsidR="009A5C5F" w:rsidRDefault="009A5C5F" w:rsidP="009A5C5F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 xml:space="preserve">Continue processing remaining resumes </w:t>
      </w:r>
    </w:p>
    <w:p w:rsidR="009A5C5F" w:rsidRDefault="009A5C5F" w:rsidP="009A5C5F">
      <w:pPr>
        <w:pStyle w:val="NormalWeb"/>
      </w:pPr>
      <w:r>
        <w:t>No Application or Resume entities are created.</w:t>
      </w:r>
    </w:p>
    <w:p w:rsidR="009A5C5F" w:rsidRDefault="009A5C5F" w:rsidP="009A5C5F">
      <w:r>
        <w:pict>
          <v:rect id="_x0000_i1037" style="width:0;height:1.5pt" o:hralign="center" o:hrstd="t" o:hr="t" fillcolor="#a0a0a0" stroked="f"/>
        </w:pict>
      </w:r>
    </w:p>
    <w:p w:rsidR="009A5C5F" w:rsidRDefault="009A5C5F" w:rsidP="009A5C5F">
      <w:pPr>
        <w:pStyle w:val="Heading1"/>
      </w:pPr>
      <w:r>
        <w:t>11. MVP Design Principles</w:t>
      </w:r>
    </w:p>
    <w:p w:rsidR="009A5C5F" w:rsidRDefault="009A5C5F" w:rsidP="009A5C5F">
      <w:pPr>
        <w:pStyle w:val="NormalWeb"/>
      </w:pPr>
      <w:r>
        <w:t>The implementation intentionally avoids:</w:t>
      </w:r>
    </w:p>
    <w:p w:rsidR="009A5C5F" w:rsidRDefault="009A5C5F" w:rsidP="009A5C5F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 xml:space="preserve">Factory Pattern </w:t>
      </w:r>
    </w:p>
    <w:p w:rsidR="009A5C5F" w:rsidRDefault="009A5C5F" w:rsidP="009A5C5F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 xml:space="preserve">Strategy Pattern </w:t>
      </w:r>
    </w:p>
    <w:p w:rsidR="009A5C5F" w:rsidRDefault="009A5C5F" w:rsidP="009A5C5F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 xml:space="preserve">Domain Services </w:t>
      </w:r>
    </w:p>
    <w:p w:rsidR="009A5C5F" w:rsidRDefault="009A5C5F" w:rsidP="009A5C5F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 xml:space="preserve">Pipeline Behaviors </w:t>
      </w:r>
    </w:p>
    <w:p w:rsidR="009A5C5F" w:rsidRDefault="009A5C5F" w:rsidP="009A5C5F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 xml:space="preserve">Multiple orchestration services </w:t>
      </w:r>
    </w:p>
    <w:p w:rsidR="009A5C5F" w:rsidRDefault="009A5C5F" w:rsidP="009A5C5F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 xml:space="preserve">Premature abstractions </w:t>
      </w:r>
    </w:p>
    <w:p w:rsidR="009A5C5F" w:rsidRDefault="009A5C5F" w:rsidP="009A5C5F">
      <w:pPr>
        <w:pStyle w:val="NormalWeb"/>
      </w:pPr>
      <w:r>
        <w:t>These can be introduced later if required.</w:t>
      </w:r>
    </w:p>
    <w:p w:rsidR="009A5C5F" w:rsidRDefault="009A5C5F" w:rsidP="009A5C5F">
      <w:r>
        <w:pict>
          <v:rect id="_x0000_i1038" style="width:0;height:1.5pt" o:hralign="center" o:hrstd="t" o:hr="t" fillcolor="#a0a0a0" stroked="f"/>
        </w:pict>
      </w:r>
    </w:p>
    <w:p w:rsidR="009A5C5F" w:rsidRDefault="009A5C5F" w:rsidP="009A5C5F">
      <w:pPr>
        <w:pStyle w:val="Heading1"/>
      </w:pPr>
      <w:r>
        <w:t>12. Post-MVP Enhancements</w:t>
      </w:r>
    </w:p>
    <w:p w:rsidR="009A5C5F" w:rsidRDefault="009A5C5F" w:rsidP="009A5C5F">
      <w:pPr>
        <w:pStyle w:val="NormalWeb"/>
      </w:pPr>
      <w:r>
        <w:t>Potential future improvements:</w:t>
      </w:r>
    </w:p>
    <w:p w:rsidR="009A5C5F" w:rsidRDefault="009A5C5F" w:rsidP="009A5C5F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>Background processing (</w:t>
      </w:r>
      <w:proofErr w:type="spellStart"/>
      <w:r>
        <w:t>Hangfire</w:t>
      </w:r>
      <w:proofErr w:type="spellEnd"/>
      <w:r>
        <w:t xml:space="preserve">/Azure Queue) </w:t>
      </w:r>
    </w:p>
    <w:p w:rsidR="009A5C5F" w:rsidRDefault="009A5C5F" w:rsidP="009A5C5F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 xml:space="preserve">Parallel resume processing </w:t>
      </w:r>
    </w:p>
    <w:p w:rsidR="009A5C5F" w:rsidRDefault="009A5C5F" w:rsidP="009A5C5F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 xml:space="preserve">Blob Storage for resume documents </w:t>
      </w:r>
    </w:p>
    <w:p w:rsidR="009A5C5F" w:rsidRDefault="009A5C5F" w:rsidP="009A5C5F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 xml:space="preserve">Resume version history </w:t>
      </w:r>
    </w:p>
    <w:p w:rsidR="009A5C5F" w:rsidRDefault="009A5C5F" w:rsidP="009A5C5F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 xml:space="preserve">Advanced duplicate matching </w:t>
      </w:r>
    </w:p>
    <w:p w:rsidR="009A5C5F" w:rsidRDefault="009A5C5F" w:rsidP="009A5C5F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 xml:space="preserve">Retry and </w:t>
      </w:r>
      <w:proofErr w:type="spellStart"/>
      <w:r>
        <w:t>resumable</w:t>
      </w:r>
      <w:proofErr w:type="spellEnd"/>
      <w:r>
        <w:t xml:space="preserve"> imports </w:t>
      </w:r>
    </w:p>
    <w:p w:rsidR="009A5C5F" w:rsidRDefault="009A5C5F" w:rsidP="009A5C5F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 xml:space="preserve">Event-driven processing </w:t>
      </w:r>
    </w:p>
    <w:p w:rsidR="009A5C5F" w:rsidRDefault="009A5C5F" w:rsidP="009A5C5F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 xml:space="preserve">Progress notifications </w:t>
      </w:r>
    </w:p>
    <w:p w:rsidR="009A5C5F" w:rsidRDefault="009A5C5F" w:rsidP="009A5C5F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 xml:space="preserve">Bulk processing optimization </w:t>
      </w:r>
    </w:p>
    <w:p w:rsidR="009A5C5F" w:rsidRDefault="009A5C5F" w:rsidP="009A5C5F">
      <w:pPr>
        <w:spacing w:after="0"/>
      </w:pPr>
      <w:r>
        <w:pict>
          <v:rect id="_x0000_i1039" style="width:0;height:1.5pt" o:hralign="center" o:hrstd="t" o:hr="t" fillcolor="#a0a0a0" stroked="f"/>
        </w:pict>
      </w:r>
    </w:p>
    <w:p w:rsidR="009A5C5F" w:rsidRDefault="009A5C5F" w:rsidP="009A5C5F">
      <w:pPr>
        <w:pStyle w:val="Heading1"/>
      </w:pPr>
      <w:r>
        <w:lastRenderedPageBreak/>
        <w:t>13. Key Architectural Decisions</w:t>
      </w:r>
    </w:p>
    <w:p w:rsidR="009A5C5F" w:rsidRDefault="009A5C5F" w:rsidP="009A5C5F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rPr>
          <w:rStyle w:val="Strong"/>
        </w:rPr>
        <w:t>Single API Call</w:t>
      </w:r>
      <w:r>
        <w:t xml:space="preserve"> – Uploading resumes and initiating processing is a single user action. </w:t>
      </w:r>
    </w:p>
    <w:p w:rsidR="009A5C5F" w:rsidRDefault="009A5C5F" w:rsidP="009A5C5F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rPr>
          <w:rStyle w:val="Strong"/>
        </w:rPr>
        <w:t>Thin Endpoint</w:t>
      </w:r>
      <w:r>
        <w:t xml:space="preserve"> – Endpoints remain lightweight and delegate to the Application layer. </w:t>
      </w:r>
    </w:p>
    <w:p w:rsidR="009A5C5F" w:rsidRDefault="009A5C5F" w:rsidP="009A5C5F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rPr>
          <w:rStyle w:val="Strong"/>
        </w:rPr>
        <w:t>CQRS</w:t>
      </w:r>
      <w:r>
        <w:t xml:space="preserve"> – The command handler orchestrates the use case. </w:t>
      </w:r>
    </w:p>
    <w:p w:rsidR="009A5C5F" w:rsidRDefault="009A5C5F" w:rsidP="009A5C5F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rPr>
          <w:rStyle w:val="Strong"/>
        </w:rPr>
        <w:t>Single Orchestrator</w:t>
      </w:r>
      <w:r>
        <w:t xml:space="preserve"> – </w:t>
      </w:r>
      <w:proofErr w:type="spellStart"/>
      <w:r>
        <w:rPr>
          <w:rStyle w:val="HTMLCode"/>
          <w:rFonts w:eastAsiaTheme="minorEastAsia"/>
        </w:rPr>
        <w:t>ResumeImportProcessor</w:t>
      </w:r>
      <w:proofErr w:type="spellEnd"/>
      <w:r>
        <w:t xml:space="preserve"> owns the end-to-end processing workflow. </w:t>
      </w:r>
    </w:p>
    <w:p w:rsidR="009A5C5F" w:rsidRDefault="009A5C5F" w:rsidP="009A5C5F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rPr>
          <w:rStyle w:val="Strong"/>
        </w:rPr>
        <w:t>Single AI Abstraction</w:t>
      </w:r>
      <w:r>
        <w:t xml:space="preserve"> – </w:t>
      </w:r>
      <w:proofErr w:type="spellStart"/>
      <w:r>
        <w:rPr>
          <w:rStyle w:val="HTMLCode"/>
          <w:rFonts w:eastAsiaTheme="minorEastAsia"/>
        </w:rPr>
        <w:t>IResumeParser</w:t>
      </w:r>
      <w:proofErr w:type="spellEnd"/>
      <w:r>
        <w:t xml:space="preserve"> isolates AI provider integration. </w:t>
      </w:r>
    </w:p>
    <w:p w:rsidR="009A5C5F" w:rsidRDefault="009A5C5F" w:rsidP="009A5C5F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rPr>
          <w:rStyle w:val="Strong"/>
        </w:rPr>
        <w:t>Framework Independence</w:t>
      </w:r>
      <w:r>
        <w:t xml:space="preserve"> – ASP.NET types (</w:t>
      </w:r>
      <w:proofErr w:type="spellStart"/>
      <w:r>
        <w:rPr>
          <w:rStyle w:val="HTMLCode"/>
          <w:rFonts w:eastAsiaTheme="minorEastAsia"/>
        </w:rPr>
        <w:t>IFormFile</w:t>
      </w:r>
      <w:proofErr w:type="spellEnd"/>
      <w:r>
        <w:t xml:space="preserve">) remain in the API layer. The Application layer uses </w:t>
      </w:r>
      <w:proofErr w:type="spellStart"/>
      <w:r>
        <w:rPr>
          <w:rStyle w:val="HTMLCode"/>
          <w:rFonts w:eastAsiaTheme="minorEastAsia"/>
        </w:rPr>
        <w:t>UploadedResume</w:t>
      </w:r>
      <w:proofErr w:type="spellEnd"/>
      <w:r>
        <w:t xml:space="preserve">. </w:t>
      </w:r>
    </w:p>
    <w:p w:rsidR="009A5C5F" w:rsidRDefault="009A5C5F" w:rsidP="009A5C5F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rPr>
          <w:rStyle w:val="Strong"/>
        </w:rPr>
        <w:t>MVP First</w:t>
      </w:r>
      <w:r>
        <w:t xml:space="preserve"> – Prefer simple, maintainable implementations over additional abstractions until they provide clear value.</w:t>
      </w:r>
    </w:p>
    <w:p w:rsidR="00040553" w:rsidRPr="009A5C5F" w:rsidRDefault="00040553" w:rsidP="009A5C5F">
      <w:bookmarkStart w:id="0" w:name="_GoBack"/>
      <w:bookmarkEnd w:id="0"/>
    </w:p>
    <w:sectPr w:rsidR="00040553" w:rsidRPr="009A5C5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1E010D7"/>
    <w:multiLevelType w:val="multilevel"/>
    <w:tmpl w:val="9A589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E24966"/>
    <w:multiLevelType w:val="multilevel"/>
    <w:tmpl w:val="38463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F1C0DA8"/>
    <w:multiLevelType w:val="multilevel"/>
    <w:tmpl w:val="4AD424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86944E6"/>
    <w:multiLevelType w:val="multilevel"/>
    <w:tmpl w:val="CD524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F032081"/>
    <w:multiLevelType w:val="multilevel"/>
    <w:tmpl w:val="40043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5D764F0"/>
    <w:multiLevelType w:val="multilevel"/>
    <w:tmpl w:val="0C16E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63D36A5"/>
    <w:multiLevelType w:val="multilevel"/>
    <w:tmpl w:val="0936B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2051329"/>
    <w:multiLevelType w:val="multilevel"/>
    <w:tmpl w:val="92265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4CE0B2A"/>
    <w:multiLevelType w:val="multilevel"/>
    <w:tmpl w:val="EE446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3"/>
  </w:num>
  <w:num w:numId="12">
    <w:abstractNumId w:val="15"/>
  </w:num>
  <w:num w:numId="13">
    <w:abstractNumId w:val="16"/>
  </w:num>
  <w:num w:numId="14">
    <w:abstractNumId w:val="10"/>
  </w:num>
  <w:num w:numId="15">
    <w:abstractNumId w:val="17"/>
  </w:num>
  <w:num w:numId="16">
    <w:abstractNumId w:val="14"/>
  </w:num>
  <w:num w:numId="17">
    <w:abstractNumId w:val="12"/>
  </w:num>
  <w:num w:numId="1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40553"/>
    <w:rsid w:val="0006063C"/>
    <w:rsid w:val="0015074B"/>
    <w:rsid w:val="0029639D"/>
    <w:rsid w:val="00326F90"/>
    <w:rsid w:val="009A5C5F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117AC8DA-E4AD-4EBA-BBD8-1719DD6558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9A5C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A5C5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A5C5F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9A5C5F"/>
    <w:rPr>
      <w:rFonts w:ascii="Courier New" w:eastAsia="Times New Roman" w:hAnsi="Courier New" w:cs="Courier New"/>
      <w:sz w:val="20"/>
      <w:szCs w:val="20"/>
    </w:rPr>
  </w:style>
  <w:style w:type="character" w:customStyle="1" w:styleId="g">
    <w:name w:val="ͼg"/>
    <w:basedOn w:val="DefaultParagraphFont"/>
    <w:rsid w:val="009A5C5F"/>
  </w:style>
  <w:style w:type="character" w:customStyle="1" w:styleId="m">
    <w:name w:val="ͼm"/>
    <w:basedOn w:val="DefaultParagraphFont"/>
    <w:rsid w:val="009A5C5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20212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981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35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3513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7681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20938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68012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00907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4191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87232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1780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82726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34572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54177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6931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15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83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651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58485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81106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08149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2805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37691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87146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70844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89706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23057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2912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42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4907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5560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11725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9570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68075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55108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03263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97340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31312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62880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77104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281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77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8583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8037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486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74988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77338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61785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28890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53811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92786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95332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48867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3646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0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2600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6459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14344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48407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82799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76608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30609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16636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40155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85050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95522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017550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863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62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5963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8576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41321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821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55408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81891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26991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03080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92355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80892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86527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673888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4297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20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5755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3935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58995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13740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98752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99603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79440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31561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1586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50308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27817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59AE7C-B040-4B3F-A14D-41CA3232C4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785</Words>
  <Characters>4478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5253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HP</cp:lastModifiedBy>
  <cp:revision>2</cp:revision>
  <dcterms:created xsi:type="dcterms:W3CDTF">2013-12-23T23:15:00Z</dcterms:created>
  <dcterms:modified xsi:type="dcterms:W3CDTF">2026-07-30T07:49:00Z</dcterms:modified>
  <cp:category/>
</cp:coreProperties>
</file>