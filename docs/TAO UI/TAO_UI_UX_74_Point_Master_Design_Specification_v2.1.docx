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B7C6" w14:textId="77777777" w:rsidR="00545A5F" w:rsidRDefault="00000000">
      <w:pPr>
        <w:spacing w:before="1200"/>
        <w:jc w:val="center"/>
        <w:rPr>
          <w:rFonts w:hint="eastAsia"/>
        </w:rPr>
      </w:pPr>
      <w:r>
        <w:rPr>
          <w:b/>
          <w:color w:val="344B91"/>
          <w:sz w:val="44"/>
        </w:rPr>
        <w:t>TAO</w:t>
      </w:r>
    </w:p>
    <w:p w14:paraId="12EC0B90" w14:textId="32CDAA38" w:rsidR="00545A5F" w:rsidRDefault="00000000">
      <w:pPr>
        <w:pStyle w:val="Title"/>
        <w:jc w:val="center"/>
      </w:pPr>
      <w:r>
        <w:t>UI / UX Master Design Specification</w:t>
      </w:r>
    </w:p>
    <w:p w14:paraId="0484449F" w14:textId="77777777" w:rsidR="00545A5F" w:rsidRDefault="00000000">
      <w:pPr>
        <w:jc w:val="center"/>
        <w:rPr>
          <w:rFonts w:hint="eastAsia"/>
        </w:rPr>
      </w:pPr>
      <w:r>
        <w:rPr>
          <w:sz w:val="26"/>
        </w:rPr>
        <w:t>High-Level Design • Low-Level Screen Design • Responsive Layouts • Angular Architecture</w:t>
      </w:r>
      <w:r>
        <w:rPr>
          <w:sz w:val="26"/>
        </w:rPr>
        <w:br/>
        <w:t>TAO Acquire • TAO Assess • Recruiter • Candidate • Admin</w:t>
      </w:r>
    </w:p>
    <w:p w14:paraId="614928CE" w14:textId="77777777" w:rsidR="00545A5F" w:rsidRDefault="00000000">
      <w:pPr>
        <w:jc w:val="center"/>
        <w:rPr>
          <w:rFonts w:hint="eastAsia"/>
        </w:rPr>
      </w:pPr>
      <w:r>
        <w:rPr>
          <w:i/>
        </w:rPr>
        <w:t>Version 2.1 • September 2026</w:t>
      </w:r>
    </w:p>
    <w:p w14:paraId="4EAF44A5" w14:textId="77777777" w:rsidR="00545A5F" w:rsidRDefault="00000000">
      <w:pPr>
        <w:rPr>
          <w:rFonts w:hint="eastAsia"/>
        </w:rPr>
      </w:pPr>
      <w:r>
        <w:br w:type="page"/>
      </w:r>
    </w:p>
    <w:p w14:paraId="34E957AB" w14:textId="77777777" w:rsidR="00545A5F" w:rsidRDefault="00000000">
      <w:pPr>
        <w:pStyle w:val="Heading1"/>
      </w:pPr>
      <w:r>
        <w:lastRenderedPageBreak/>
        <w:t>Document Purpose</w:t>
      </w:r>
    </w:p>
    <w:p w14:paraId="76D4F9E8" w14:textId="77777777" w:rsidR="00545A5F" w:rsidRDefault="00000000">
      <w:pPr>
        <w:rPr>
          <w:rFonts w:hint="eastAsia"/>
        </w:rPr>
      </w:pPr>
      <w:r>
        <w:t>This master document expands the previously discussed TAO UI/UX design into a numbered 74-point specification. Each point is intended to be independently reviewable by product, UX, architecture, frontend and QA teams. The functional requirements remain the behavioral authority; this document translates them into a concrete UI and Angular implementation design.</w:t>
      </w:r>
    </w:p>
    <w:p w14:paraId="638441B9" w14:textId="77777777" w:rsidR="00545A5F" w:rsidRDefault="00000000">
      <w:pPr>
        <w:pStyle w:val="Heading2"/>
      </w:pPr>
      <w:r>
        <w:t>Design Authority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45A5F" w14:paraId="1EF01B38" w14:textId="77777777">
        <w:trPr>
          <w:jc w:val="center"/>
        </w:trPr>
        <w:tc>
          <w:tcPr>
            <w:tcW w:w="5112" w:type="dxa"/>
            <w:shd w:val="clear" w:color="auto" w:fill="E8EEF8"/>
          </w:tcPr>
          <w:p w14:paraId="63DA4D91" w14:textId="77777777" w:rsidR="00545A5F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w="5112" w:type="dxa"/>
            <w:shd w:val="clear" w:color="auto" w:fill="E8EEF8"/>
          </w:tcPr>
          <w:p w14:paraId="48DE9B14" w14:textId="77777777" w:rsidR="00545A5F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Authority</w:t>
            </w:r>
          </w:p>
        </w:tc>
      </w:tr>
      <w:tr w:rsidR="00545A5F" w14:paraId="2B2E3954" w14:textId="77777777">
        <w:trPr>
          <w:jc w:val="center"/>
        </w:trPr>
        <w:tc>
          <w:tcPr>
            <w:tcW w:w="5112" w:type="dxa"/>
          </w:tcPr>
          <w:p w14:paraId="7C50FBB9" w14:textId="77777777" w:rsidR="00545A5F" w:rsidRDefault="00000000">
            <w:pPr>
              <w:rPr>
                <w:rFonts w:hint="eastAsia"/>
              </w:rPr>
            </w:pPr>
            <w:r>
              <w:rPr>
                <w:sz w:val="15"/>
              </w:rPr>
              <w:t>Functional behavior</w:t>
            </w:r>
          </w:p>
        </w:tc>
        <w:tc>
          <w:tcPr>
            <w:tcW w:w="5112" w:type="dxa"/>
          </w:tcPr>
          <w:p w14:paraId="49D5D3E1" w14:textId="77777777" w:rsidR="00545A5F" w:rsidRDefault="00000000">
            <w:pPr>
              <w:rPr>
                <w:rFonts w:hint="eastAsia"/>
              </w:rPr>
            </w:pPr>
            <w:r>
              <w:rPr>
                <w:sz w:val="15"/>
              </w:rPr>
              <w:t>TAO Acquire / TAO Assess functional requirements</w:t>
            </w:r>
          </w:p>
        </w:tc>
      </w:tr>
      <w:tr w:rsidR="00545A5F" w14:paraId="7D3F1884" w14:textId="77777777">
        <w:trPr>
          <w:jc w:val="center"/>
        </w:trPr>
        <w:tc>
          <w:tcPr>
            <w:tcW w:w="5112" w:type="dxa"/>
          </w:tcPr>
          <w:p w14:paraId="275A1625" w14:textId="77777777" w:rsidR="00545A5F" w:rsidRDefault="00000000">
            <w:pPr>
              <w:rPr>
                <w:rFonts w:hint="eastAsia"/>
              </w:rPr>
            </w:pPr>
            <w:r>
              <w:rPr>
                <w:sz w:val="15"/>
              </w:rPr>
              <w:t>Domain and persistence</w:t>
            </w:r>
          </w:p>
        </w:tc>
        <w:tc>
          <w:tcPr>
            <w:tcW w:w="5112" w:type="dxa"/>
          </w:tcPr>
          <w:p w14:paraId="46105FFC" w14:textId="77777777" w:rsidR="00545A5F" w:rsidRDefault="00000000">
            <w:pPr>
              <w:rPr>
                <w:rFonts w:hint="eastAsia"/>
              </w:rPr>
            </w:pPr>
            <w:r>
              <w:rPr>
                <w:sz w:val="15"/>
              </w:rPr>
              <w:t>Approved TAO domain/database design</w:t>
            </w:r>
          </w:p>
        </w:tc>
      </w:tr>
      <w:tr w:rsidR="00545A5F" w14:paraId="15053031" w14:textId="77777777">
        <w:trPr>
          <w:jc w:val="center"/>
        </w:trPr>
        <w:tc>
          <w:tcPr>
            <w:tcW w:w="5112" w:type="dxa"/>
          </w:tcPr>
          <w:p w14:paraId="789C7536" w14:textId="77777777" w:rsidR="00545A5F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Frontend implementation</w:t>
            </w:r>
          </w:p>
        </w:tc>
        <w:tc>
          <w:tcPr>
            <w:tcW w:w="5112" w:type="dxa"/>
          </w:tcPr>
          <w:p w14:paraId="2549A329" w14:textId="77777777" w:rsidR="00545A5F" w:rsidRDefault="00000000">
            <w:pPr>
              <w:rPr>
                <w:rFonts w:hint="eastAsia"/>
              </w:rPr>
            </w:pPr>
            <w:r>
              <w:rPr>
                <w:sz w:val="15"/>
              </w:rPr>
              <w:t>Angular architecture and this UI/UX specification</w:t>
            </w:r>
          </w:p>
        </w:tc>
      </w:tr>
      <w:tr w:rsidR="00545A5F" w14:paraId="7726F944" w14:textId="77777777">
        <w:trPr>
          <w:jc w:val="center"/>
        </w:trPr>
        <w:tc>
          <w:tcPr>
            <w:tcW w:w="5112" w:type="dxa"/>
          </w:tcPr>
          <w:p w14:paraId="0316888B" w14:textId="77777777" w:rsidR="00545A5F" w:rsidRDefault="00000000">
            <w:pPr>
              <w:rPr>
                <w:rFonts w:hint="eastAsia"/>
              </w:rPr>
            </w:pPr>
            <w:r>
              <w:rPr>
                <w:sz w:val="15"/>
              </w:rPr>
              <w:t>Visual system</w:t>
            </w:r>
          </w:p>
        </w:tc>
        <w:tc>
          <w:tcPr>
            <w:tcW w:w="5112" w:type="dxa"/>
          </w:tcPr>
          <w:p w14:paraId="1280ED94" w14:textId="77777777" w:rsidR="00545A5F" w:rsidRDefault="00000000">
            <w:pPr>
              <w:rPr>
                <w:rFonts w:hint="eastAsia"/>
              </w:rPr>
            </w:pPr>
            <w:r>
              <w:rPr>
                <w:sz w:val="15"/>
              </w:rPr>
              <w:t>TAO design system defined in this document</w:t>
            </w:r>
          </w:p>
        </w:tc>
      </w:tr>
      <w:tr w:rsidR="00545A5F" w14:paraId="5A1B789C" w14:textId="77777777">
        <w:trPr>
          <w:jc w:val="center"/>
        </w:trPr>
        <w:tc>
          <w:tcPr>
            <w:tcW w:w="5112" w:type="dxa"/>
          </w:tcPr>
          <w:p w14:paraId="2D35A6E2" w14:textId="77777777" w:rsidR="00545A5F" w:rsidRDefault="00000000">
            <w:pPr>
              <w:rPr>
                <w:rFonts w:hint="eastAsia"/>
              </w:rPr>
            </w:pPr>
            <w:r>
              <w:rPr>
                <w:sz w:val="15"/>
              </w:rPr>
              <w:t>MVP boundary</w:t>
            </w:r>
          </w:p>
        </w:tc>
        <w:tc>
          <w:tcPr>
            <w:tcW w:w="5112" w:type="dxa"/>
          </w:tcPr>
          <w:p w14:paraId="7E4FE545" w14:textId="77777777" w:rsidR="00545A5F" w:rsidRDefault="00000000">
            <w:pPr>
              <w:rPr>
                <w:rFonts w:hint="eastAsia"/>
              </w:rPr>
            </w:pPr>
            <w:r>
              <w:rPr>
                <w:sz w:val="15"/>
              </w:rPr>
              <w:t>Explicit MVP/post-MVP constraints in functional baseline</w:t>
            </w:r>
          </w:p>
        </w:tc>
      </w:tr>
    </w:tbl>
    <w:p w14:paraId="6AEECBEA" w14:textId="77777777" w:rsidR="00545A5F" w:rsidRDefault="00545A5F">
      <w:pPr>
        <w:rPr>
          <w:rFonts w:hint="eastAsia"/>
        </w:rPr>
      </w:pPr>
    </w:p>
    <w:p w14:paraId="6611C8A4" w14:textId="170804E8" w:rsidR="00545A5F" w:rsidRDefault="00000000">
      <w:pPr>
        <w:pStyle w:val="Heading1"/>
      </w:pPr>
      <w:r>
        <w:t>Master Specification</w:t>
      </w:r>
    </w:p>
    <w:p w14:paraId="534B2680" w14:textId="77777777" w:rsidR="00545A5F" w:rsidRDefault="00000000">
      <w:pPr>
        <w:pStyle w:val="Heading2"/>
      </w:pPr>
      <w:r>
        <w:t>01. Product UX Architecture</w:t>
      </w:r>
    </w:p>
    <w:p w14:paraId="0510DE10" w14:textId="77777777" w:rsidR="00545A5F" w:rsidRDefault="00000000">
      <w:pPr>
        <w:rPr>
          <w:rFonts w:hint="eastAsia"/>
        </w:rPr>
      </w:pPr>
      <w:r>
        <w:t>Purpose: Define one coherent product while keeping Acquire and Assess distinct.</w:t>
      </w:r>
    </w:p>
    <w:p w14:paraId="7323ABF4" w14:textId="77777777" w:rsidR="00545A5F" w:rsidRDefault="00000000">
      <w:pPr>
        <w:rPr>
          <w:rFonts w:hint="eastAsia"/>
        </w:rPr>
      </w:pPr>
      <w:r>
        <w:t>Desktop layout: Global recruiter shell; separate candidate shell for Assess.</w:t>
      </w:r>
    </w:p>
    <w:p w14:paraId="3A88ACEC" w14:textId="77777777" w:rsidR="00545A5F" w:rsidRDefault="00000000">
      <w:pPr>
        <w:rPr>
          <w:rFonts w:hint="eastAsia"/>
        </w:rPr>
      </w:pPr>
      <w:r>
        <w:t>Behavior: Recruiter plans and supervises; candidate executes; report returns to recruiter.</w:t>
      </w:r>
    </w:p>
    <w:p w14:paraId="285EA830" w14:textId="77777777" w:rsidR="00545A5F" w:rsidRDefault="00000000">
      <w:pPr>
        <w:rPr>
          <w:rFonts w:hint="eastAsia"/>
        </w:rPr>
      </w:pPr>
      <w:r>
        <w:t>Components: Shell, navigation, workflow context, role/status surfaces.</w:t>
      </w:r>
    </w:p>
    <w:p w14:paraId="5266F3BB" w14:textId="77777777" w:rsidR="00545A5F" w:rsidRDefault="00000000">
      <w:pPr>
        <w:rPr>
          <w:rFonts w:hint="eastAsia"/>
        </w:rPr>
      </w:pPr>
      <w:r>
        <w:t>Responsive: Mobile keeps task focus and hides secondary navigation in drawers.</w:t>
      </w:r>
    </w:p>
    <w:p w14:paraId="52A132E9" w14:textId="77777777" w:rsidR="00545A5F" w:rsidRDefault="00000000">
      <w:pPr>
        <w:rPr>
          <w:rFonts w:hint="eastAsia"/>
        </w:rPr>
      </w:pPr>
      <w:r>
        <w:t>Angular architecture: Feature-sliced Angular; separate Acquire/Assess route trees.</w:t>
      </w:r>
    </w:p>
    <w:p w14:paraId="0D2AF6A7" w14:textId="77777777" w:rsidR="00545A5F" w:rsidRDefault="00000000">
      <w:pPr>
        <w:pStyle w:val="Heading2"/>
      </w:pPr>
      <w:r>
        <w:t>02. Acquire / Assess Boundary</w:t>
      </w:r>
    </w:p>
    <w:p w14:paraId="44452E9F" w14:textId="77777777" w:rsidR="00545A5F" w:rsidRDefault="00000000">
      <w:pPr>
        <w:rPr>
          <w:rFonts w:hint="eastAsia"/>
        </w:rPr>
      </w:pPr>
      <w:r>
        <w:t>Purpose: Make ownership obvious at every transition.</w:t>
      </w:r>
    </w:p>
    <w:p w14:paraId="2D1A6E51" w14:textId="77777777" w:rsidR="00545A5F" w:rsidRDefault="00000000">
      <w:pPr>
        <w:rPr>
          <w:rFonts w:hint="eastAsia"/>
        </w:rPr>
      </w:pPr>
      <w:r>
        <w:t>Desktop layout: Campaign workspace visibly progresses from planning to invitation and handoff.</w:t>
      </w:r>
    </w:p>
    <w:p w14:paraId="6A06EA1F" w14:textId="77777777" w:rsidR="00545A5F" w:rsidRDefault="00000000">
      <w:pPr>
        <w:rPr>
          <w:rFonts w:hint="eastAsia"/>
        </w:rPr>
      </w:pPr>
      <w:r>
        <w:t>Behavior: Acquire owns Job Profile, Hiring Strategy, screening, strategy and invitations; Assess owns execution/evaluation.</w:t>
      </w:r>
    </w:p>
    <w:p w14:paraId="26509928" w14:textId="77777777" w:rsidR="00545A5F" w:rsidRDefault="00000000">
      <w:pPr>
        <w:rPr>
          <w:rFonts w:hint="eastAsia"/>
        </w:rPr>
      </w:pPr>
      <w:r>
        <w:t>Components: Workflow stepper, handoff banner, status chips.</w:t>
      </w:r>
    </w:p>
    <w:p w14:paraId="7D104A9A" w14:textId="77777777" w:rsidR="00545A5F" w:rsidRDefault="00000000">
      <w:pPr>
        <w:rPr>
          <w:rFonts w:hint="eastAsia"/>
        </w:rPr>
      </w:pPr>
      <w:r>
        <w:t>Responsive: On mobile use a vertical stepper.</w:t>
      </w:r>
    </w:p>
    <w:p w14:paraId="750AE330" w14:textId="77777777" w:rsidR="00545A5F" w:rsidRDefault="00000000">
      <w:pPr>
        <w:rPr>
          <w:rFonts w:hint="eastAsia"/>
        </w:rPr>
      </w:pPr>
      <w:r>
        <w:t>Angular architecture: Separate lazy features and route guards.</w:t>
      </w:r>
    </w:p>
    <w:p w14:paraId="3DBAA259" w14:textId="77777777" w:rsidR="00545A5F" w:rsidRDefault="00000000">
      <w:pPr>
        <w:pStyle w:val="Heading2"/>
      </w:pPr>
      <w:r>
        <w:t>03. Recruiter Persona &amp; UX Principles</w:t>
      </w:r>
    </w:p>
    <w:p w14:paraId="3BF2F830" w14:textId="77777777" w:rsidR="00545A5F" w:rsidRDefault="00000000">
      <w:pPr>
        <w:rPr>
          <w:rFonts w:hint="eastAsia"/>
        </w:rPr>
      </w:pPr>
      <w:r>
        <w:t>Purpose: Optimize for a recruiter supervising AI rather than manually operating every step.</w:t>
      </w:r>
    </w:p>
    <w:p w14:paraId="73282AB1" w14:textId="77777777" w:rsidR="00545A5F" w:rsidRDefault="00000000">
      <w:pPr>
        <w:rPr>
          <w:rFonts w:hint="eastAsia"/>
        </w:rPr>
      </w:pPr>
      <w:r>
        <w:t>Desktop layout: Action-first dashboard and workspaces.</w:t>
      </w:r>
    </w:p>
    <w:p w14:paraId="66FABFA9" w14:textId="77777777" w:rsidR="00545A5F" w:rsidRDefault="00000000">
      <w:pPr>
        <w:rPr>
          <w:rFonts w:hint="eastAsia"/>
        </w:rPr>
      </w:pPr>
      <w:r>
        <w:t>Behavior: AI generates drafts; recruiter reviews/edits/approves; server remains authoritative.</w:t>
      </w:r>
    </w:p>
    <w:p w14:paraId="3C979DDF" w14:textId="77777777" w:rsidR="00545A5F" w:rsidRDefault="00000000">
      <w:pPr>
        <w:rPr>
          <w:rFonts w:hint="eastAsia"/>
        </w:rPr>
      </w:pPr>
      <w:r>
        <w:t>Components: AI badges, approval CTA, provenance, activity status.</w:t>
      </w:r>
    </w:p>
    <w:p w14:paraId="1F9047EF" w14:textId="77777777" w:rsidR="00545A5F" w:rsidRDefault="00000000">
      <w:pPr>
        <w:rPr>
          <w:rFonts w:hint="eastAsia"/>
        </w:rPr>
      </w:pPr>
      <w:r>
        <w:t>Responsive: Stack controls and prioritize primary action.</w:t>
      </w:r>
    </w:p>
    <w:p w14:paraId="7D246015" w14:textId="77777777" w:rsidR="00545A5F" w:rsidRDefault="00000000">
      <w:pPr>
        <w:rPr>
          <w:rFonts w:hint="eastAsia"/>
        </w:rPr>
      </w:pPr>
      <w:r>
        <w:t>Angular architecture: Signal-driven feature state; commands for mutations.</w:t>
      </w:r>
    </w:p>
    <w:p w14:paraId="7786F1AC" w14:textId="77777777" w:rsidR="00545A5F" w:rsidRDefault="00000000">
      <w:pPr>
        <w:pStyle w:val="Heading2"/>
      </w:pPr>
      <w:r>
        <w:lastRenderedPageBreak/>
        <w:t>04. Candidate Persona &amp; UX Principles</w:t>
      </w:r>
    </w:p>
    <w:p w14:paraId="0EF250FE" w14:textId="77777777" w:rsidR="00545A5F" w:rsidRDefault="00000000">
      <w:pPr>
        <w:rPr>
          <w:rFonts w:hint="eastAsia"/>
        </w:rPr>
      </w:pPr>
      <w:r>
        <w:t>Purpose: Create a calm, professional assessment experience.</w:t>
      </w:r>
    </w:p>
    <w:p w14:paraId="0119DD58" w14:textId="77777777" w:rsidR="00545A5F" w:rsidRDefault="00000000">
      <w:pPr>
        <w:rPr>
          <w:rFonts w:hint="eastAsia"/>
        </w:rPr>
      </w:pPr>
      <w:r>
        <w:t>Desktop layout: Dedicated assessment shell with minimal chrome.</w:t>
      </w:r>
    </w:p>
    <w:p w14:paraId="584D2DDE" w14:textId="77777777" w:rsidR="00545A5F" w:rsidRDefault="00000000">
      <w:pPr>
        <w:rPr>
          <w:rFonts w:hint="eastAsia"/>
        </w:rPr>
      </w:pPr>
      <w:r>
        <w:t>Behavior: One question at a time, clear instructions, no distracting analytics.</w:t>
      </w:r>
    </w:p>
    <w:p w14:paraId="23E580A2" w14:textId="77777777" w:rsidR="00545A5F" w:rsidRDefault="00000000">
      <w:pPr>
        <w:rPr>
          <w:rFonts w:hint="eastAsia"/>
        </w:rPr>
      </w:pPr>
      <w:r>
        <w:t>Components: Timer, progress, question panel, response editor.</w:t>
      </w:r>
    </w:p>
    <w:p w14:paraId="368483C5" w14:textId="77777777" w:rsidR="00545A5F" w:rsidRDefault="00000000">
      <w:pPr>
        <w:rPr>
          <w:rFonts w:hint="eastAsia"/>
        </w:rPr>
      </w:pPr>
      <w:r>
        <w:t>Responsive: Full-width workspaces and bottom actions.</w:t>
      </w:r>
    </w:p>
    <w:p w14:paraId="14BFE9E5" w14:textId="77777777" w:rsidR="00545A5F" w:rsidRDefault="00000000">
      <w:pPr>
        <w:rPr>
          <w:rFonts w:hint="eastAsia"/>
        </w:rPr>
      </w:pPr>
      <w:r>
        <w:t>Angular architecture: Candidate-safe DTOs and isolated routes.</w:t>
      </w:r>
    </w:p>
    <w:p w14:paraId="217CBB0D" w14:textId="77777777" w:rsidR="00545A5F" w:rsidRDefault="00000000">
      <w:pPr>
        <w:pStyle w:val="Heading2"/>
      </w:pPr>
      <w:r>
        <w:t>05. Information Architecture</w:t>
      </w:r>
    </w:p>
    <w:p w14:paraId="4920B8CA" w14:textId="77777777" w:rsidR="00545A5F" w:rsidRDefault="00000000">
      <w:pPr>
        <w:rPr>
          <w:rFonts w:hint="eastAsia"/>
        </w:rPr>
      </w:pPr>
      <w:r>
        <w:t>Purpose: Provide predictable navigation.</w:t>
      </w:r>
    </w:p>
    <w:p w14:paraId="075DF9C6" w14:textId="77777777" w:rsidR="00545A5F" w:rsidRDefault="00000000">
      <w:pPr>
        <w:rPr>
          <w:rFonts w:hint="eastAsia"/>
        </w:rPr>
      </w:pPr>
      <w:r>
        <w:t>Desktop layout: Sidebar: Dashboard, Campaigns, Candidates, Assessments, Reports, Admin.</w:t>
      </w:r>
    </w:p>
    <w:p w14:paraId="3B43D2FB" w14:textId="77777777" w:rsidR="00545A5F" w:rsidRDefault="00000000">
      <w:pPr>
        <w:rPr>
          <w:rFonts w:hint="eastAsia"/>
        </w:rPr>
      </w:pPr>
      <w:r>
        <w:t>Behavior: Campaign context remains persistent above page content.</w:t>
      </w:r>
    </w:p>
    <w:p w14:paraId="3401CDE9" w14:textId="77777777" w:rsidR="00545A5F" w:rsidRDefault="00000000">
      <w:pPr>
        <w:rPr>
          <w:rFonts w:hint="eastAsia"/>
        </w:rPr>
      </w:pPr>
      <w:r>
        <w:t>Components: Breadcrumbs, tabs, page headers.</w:t>
      </w:r>
    </w:p>
    <w:p w14:paraId="44453E9C" w14:textId="77777777" w:rsidR="00545A5F" w:rsidRDefault="00000000">
      <w:pPr>
        <w:rPr>
          <w:rFonts w:hint="eastAsia"/>
        </w:rPr>
      </w:pPr>
      <w:r>
        <w:t>Responsive: Drawer/bottom navigation.</w:t>
      </w:r>
    </w:p>
    <w:p w14:paraId="2F7FADC8" w14:textId="77777777" w:rsidR="00545A5F" w:rsidRDefault="00000000">
      <w:pPr>
        <w:rPr>
          <w:rFonts w:hint="eastAsia"/>
        </w:rPr>
      </w:pPr>
      <w:r>
        <w:t>Angular architecture: Route hierarchy mirrors product hierarchy.</w:t>
      </w:r>
    </w:p>
    <w:p w14:paraId="503A9398" w14:textId="77777777" w:rsidR="00545A5F" w:rsidRDefault="00000000">
      <w:pPr>
        <w:pStyle w:val="Heading2"/>
      </w:pPr>
      <w:r>
        <w:t>06. Responsive Breakpoints</w:t>
      </w:r>
    </w:p>
    <w:p w14:paraId="723D0210" w14:textId="77777777" w:rsidR="00545A5F" w:rsidRDefault="00000000">
      <w:pPr>
        <w:rPr>
          <w:rFonts w:hint="eastAsia"/>
        </w:rPr>
      </w:pPr>
      <w:r>
        <w:t>Purpose: Define consistent desktop/tablet/mobile behavior.</w:t>
      </w:r>
    </w:p>
    <w:p w14:paraId="29850378" w14:textId="77777777" w:rsidR="00545A5F" w:rsidRDefault="00000000">
      <w:pPr>
        <w:rPr>
          <w:rFonts w:hint="eastAsia"/>
        </w:rPr>
      </w:pPr>
      <w:r>
        <w:t>Desktop layout: Desktop ≥1024; wide layout ≥1440.</w:t>
      </w:r>
    </w:p>
    <w:p w14:paraId="6EE2DC8C" w14:textId="77777777" w:rsidR="00545A5F" w:rsidRDefault="00000000">
      <w:pPr>
        <w:rPr>
          <w:rFonts w:hint="eastAsia"/>
        </w:rPr>
      </w:pPr>
      <w:r>
        <w:t>Behavior: Tablet 768–1023 uses condensed rail/drawer.</w:t>
      </w:r>
    </w:p>
    <w:p w14:paraId="1033CB6B" w14:textId="77777777" w:rsidR="00545A5F" w:rsidRDefault="00000000">
      <w:pPr>
        <w:rPr>
          <w:rFonts w:hint="eastAsia"/>
        </w:rPr>
      </w:pPr>
      <w:r>
        <w:t>Components: Mobile &lt;768 uses one-column layout.</w:t>
      </w:r>
    </w:p>
    <w:p w14:paraId="2E0F725B" w14:textId="77777777" w:rsidR="00545A5F" w:rsidRDefault="00000000">
      <w:pPr>
        <w:rPr>
          <w:rFonts w:hint="eastAsia"/>
        </w:rPr>
      </w:pPr>
      <w:r>
        <w:t>Responsive: CDK/Material plus responsive CSS.</w:t>
      </w:r>
    </w:p>
    <w:p w14:paraId="21A2E686" w14:textId="77777777" w:rsidR="00545A5F" w:rsidRDefault="00000000">
      <w:pPr>
        <w:rPr>
          <w:rFonts w:hint="eastAsia"/>
        </w:rPr>
      </w:pPr>
      <w:r>
        <w:t>Angular architecture: Central design tokens; no page-specific breakpoint chaos.</w:t>
      </w:r>
    </w:p>
    <w:p w14:paraId="017277E1" w14:textId="77777777" w:rsidR="00545A5F" w:rsidRDefault="00000000">
      <w:pPr>
        <w:pStyle w:val="Heading2"/>
      </w:pPr>
      <w:r>
        <w:t>07. Design Tokens</w:t>
      </w:r>
    </w:p>
    <w:p w14:paraId="1F6D9402" w14:textId="77777777" w:rsidR="00545A5F" w:rsidRDefault="00000000">
      <w:pPr>
        <w:rPr>
          <w:rFonts w:hint="eastAsia"/>
        </w:rPr>
      </w:pPr>
      <w:r>
        <w:t>Purpose: Create a reusable visual language.</w:t>
      </w:r>
    </w:p>
    <w:p w14:paraId="49D3DD14" w14:textId="77777777" w:rsidR="00545A5F" w:rsidRDefault="00000000">
      <w:pPr>
        <w:rPr>
          <w:rFonts w:hint="eastAsia"/>
        </w:rPr>
      </w:pPr>
      <w:r>
        <w:t>Desktop layout: Bright premium AI SaaS surfaces, restrained borders and shadows.</w:t>
      </w:r>
    </w:p>
    <w:p w14:paraId="5FD53120" w14:textId="77777777" w:rsidR="00545A5F" w:rsidRDefault="00000000">
      <w:pPr>
        <w:rPr>
          <w:rFonts w:hint="eastAsia"/>
        </w:rPr>
      </w:pPr>
      <w:r>
        <w:t>Behavior: Use semantic tokens for surface, text, accent, success, warning and error.</w:t>
      </w:r>
    </w:p>
    <w:p w14:paraId="10CA8D84" w14:textId="77777777" w:rsidR="00545A5F" w:rsidRDefault="00000000">
      <w:pPr>
        <w:rPr>
          <w:rFonts w:hint="eastAsia"/>
        </w:rPr>
      </w:pPr>
      <w:r>
        <w:t>Components: Typography, spacing, radius, elevation, status tokens.</w:t>
      </w:r>
    </w:p>
    <w:p w14:paraId="45A3C237" w14:textId="77777777" w:rsidR="00545A5F" w:rsidRDefault="00000000">
      <w:pPr>
        <w:rPr>
          <w:rFonts w:hint="eastAsia"/>
        </w:rPr>
      </w:pPr>
      <w:r>
        <w:t>Responsive: Touch targets remain usable on mobile.</w:t>
      </w:r>
    </w:p>
    <w:p w14:paraId="365E99D6" w14:textId="77777777" w:rsidR="00545A5F" w:rsidRDefault="00000000">
      <w:pPr>
        <w:rPr>
          <w:rFonts w:hint="eastAsia"/>
        </w:rPr>
      </w:pPr>
      <w:r>
        <w:t>Angular architecture: CSS custom properties/design-token layer.</w:t>
      </w:r>
    </w:p>
    <w:p w14:paraId="6640891F" w14:textId="77777777" w:rsidR="00545A5F" w:rsidRDefault="00000000">
      <w:pPr>
        <w:pStyle w:val="Heading2"/>
      </w:pPr>
      <w:r>
        <w:t>08. Accessibility</w:t>
      </w:r>
    </w:p>
    <w:p w14:paraId="54D9570F" w14:textId="77777777" w:rsidR="00545A5F" w:rsidRDefault="00000000">
      <w:pPr>
        <w:rPr>
          <w:rFonts w:hint="eastAsia"/>
        </w:rPr>
      </w:pPr>
      <w:r>
        <w:t>Purpose: Target WCAG 2.2 AA.</w:t>
      </w:r>
    </w:p>
    <w:p w14:paraId="30EDAA66" w14:textId="77777777" w:rsidR="00545A5F" w:rsidRDefault="00000000">
      <w:pPr>
        <w:rPr>
          <w:rFonts w:hint="eastAsia"/>
        </w:rPr>
      </w:pPr>
      <w:r>
        <w:t>Desktop layout: Keyboard-first desktop; visible focus.</w:t>
      </w:r>
    </w:p>
    <w:p w14:paraId="28AEDDA1" w14:textId="77777777" w:rsidR="00545A5F" w:rsidRDefault="00000000">
      <w:pPr>
        <w:rPr>
          <w:rFonts w:hint="eastAsia"/>
        </w:rPr>
      </w:pPr>
      <w:r>
        <w:t>Behavior: Do not communicate status by color alone; semantic headings and accessible dialogs.</w:t>
      </w:r>
    </w:p>
    <w:p w14:paraId="57792368" w14:textId="77777777" w:rsidR="00545A5F" w:rsidRDefault="00000000">
      <w:pPr>
        <w:rPr>
          <w:rFonts w:hint="eastAsia"/>
        </w:rPr>
      </w:pPr>
      <w:r>
        <w:lastRenderedPageBreak/>
        <w:t>Components: aria-live for processing/autosave, labels, focus management.</w:t>
      </w:r>
    </w:p>
    <w:p w14:paraId="5D503647" w14:textId="77777777" w:rsidR="00545A5F" w:rsidRDefault="00000000">
      <w:pPr>
        <w:rPr>
          <w:rFonts w:hint="eastAsia"/>
        </w:rPr>
      </w:pPr>
      <w:r>
        <w:t>Responsive: 44px practical touch targets and reduced-motion support.</w:t>
      </w:r>
    </w:p>
    <w:p w14:paraId="693F3867" w14:textId="77777777" w:rsidR="00545A5F" w:rsidRDefault="00000000">
      <w:pPr>
        <w:rPr>
          <w:rFonts w:hint="eastAsia"/>
        </w:rPr>
      </w:pPr>
      <w:r>
        <w:t>Angular architecture: Shared accessible primitives and automated a11y tests.</w:t>
      </w:r>
    </w:p>
    <w:p w14:paraId="3963B5DD" w14:textId="77777777" w:rsidR="00545A5F" w:rsidRDefault="00000000">
      <w:pPr>
        <w:pStyle w:val="Heading2"/>
      </w:pPr>
      <w:r>
        <w:t>09. Angular Application Architecture</w:t>
      </w:r>
    </w:p>
    <w:p w14:paraId="4144AF16" w14:textId="77777777" w:rsidR="00545A5F" w:rsidRDefault="00000000">
      <w:pPr>
        <w:rPr>
          <w:rFonts w:hint="eastAsia"/>
        </w:rPr>
      </w:pPr>
      <w:r>
        <w:t>Purpose: Use modern Angular architecture.</w:t>
      </w:r>
    </w:p>
    <w:p w14:paraId="02FDA3A1" w14:textId="77777777" w:rsidR="00545A5F" w:rsidRDefault="00000000">
      <w:pPr>
        <w:rPr>
          <w:rFonts w:hint="eastAsia"/>
        </w:rPr>
      </w:pPr>
      <w:r>
        <w:t>Desktop layout: Standalone components and lazy routes.</w:t>
      </w:r>
    </w:p>
    <w:p w14:paraId="577B19A6" w14:textId="77777777" w:rsidR="00545A5F" w:rsidRDefault="00000000">
      <w:pPr>
        <w:rPr>
          <w:rFonts w:hint="eastAsia"/>
        </w:rPr>
      </w:pPr>
      <w:r>
        <w:t>Behavior: Signals for state; RxJS at async boundaries; functional providers/guards/interceptors.</w:t>
      </w:r>
    </w:p>
    <w:p w14:paraId="2893DE0F" w14:textId="77777777" w:rsidR="00545A5F" w:rsidRDefault="00000000">
      <w:pPr>
        <w:rPr>
          <w:rFonts w:hint="eastAsia"/>
        </w:rPr>
      </w:pPr>
      <w:r>
        <w:t>Components: Feature pages, containers, presentation components, services.</w:t>
      </w:r>
    </w:p>
    <w:p w14:paraId="4BBAAD61" w14:textId="77777777" w:rsidR="00545A5F" w:rsidRDefault="00000000">
      <w:pPr>
        <w:rPr>
          <w:rFonts w:hint="eastAsia"/>
        </w:rPr>
      </w:pPr>
      <w:r>
        <w:t>Responsive: Same component APIs across breakpoints.</w:t>
      </w:r>
    </w:p>
    <w:p w14:paraId="539A4A76" w14:textId="77777777" w:rsidR="00545A5F" w:rsidRDefault="00000000">
      <w:pPr>
        <w:rPr>
          <w:rFonts w:hint="eastAsia"/>
        </w:rPr>
      </w:pPr>
      <w:r>
        <w:t>Angular architecture: Angular 22.x target, strict TypeScript, typed forms.</w:t>
      </w:r>
    </w:p>
    <w:p w14:paraId="6127841B" w14:textId="77777777" w:rsidR="00545A5F" w:rsidRDefault="00000000">
      <w:pPr>
        <w:pStyle w:val="Heading2"/>
      </w:pPr>
      <w:r>
        <w:t>10. Frontend Folder Structure</w:t>
      </w:r>
    </w:p>
    <w:p w14:paraId="4403E796" w14:textId="77777777" w:rsidR="00545A5F" w:rsidRDefault="00000000">
      <w:pPr>
        <w:rPr>
          <w:rFonts w:hint="eastAsia"/>
        </w:rPr>
      </w:pPr>
      <w:r>
        <w:t>Purpose: Keep ownership clear.</w:t>
      </w:r>
    </w:p>
    <w:p w14:paraId="64D82EEC" w14:textId="77777777" w:rsidR="00545A5F" w:rsidRDefault="00000000">
      <w:pPr>
        <w:rPr>
          <w:rFonts w:hint="eastAsia"/>
        </w:rPr>
      </w:pPr>
      <w:r>
        <w:t>Desktop layout: core / shell / design-system / shared / features.</w:t>
      </w:r>
    </w:p>
    <w:p w14:paraId="548CEDDF" w14:textId="77777777" w:rsidR="00545A5F" w:rsidRDefault="00000000">
      <w:pPr>
        <w:rPr>
          <w:rFonts w:hint="eastAsia"/>
        </w:rPr>
      </w:pPr>
      <w:r>
        <w:t>Behavior: Features own their pages, state, API adapters and components.</w:t>
      </w:r>
    </w:p>
    <w:p w14:paraId="3D8E718F" w14:textId="77777777" w:rsidR="00545A5F" w:rsidRDefault="00000000">
      <w:pPr>
        <w:rPr>
          <w:rFonts w:hint="eastAsia"/>
        </w:rPr>
      </w:pPr>
      <w:r>
        <w:t>Components: Shared contains only genuinely reusable pieces.</w:t>
      </w:r>
    </w:p>
    <w:p w14:paraId="1CA743DB" w14:textId="77777777" w:rsidR="00545A5F" w:rsidRDefault="00000000">
      <w:pPr>
        <w:rPr>
          <w:rFonts w:hint="eastAsia"/>
        </w:rPr>
      </w:pPr>
      <w:r>
        <w:t>Responsive: Responsive primitives in design-system.</w:t>
      </w:r>
    </w:p>
    <w:p w14:paraId="57E2F848" w14:textId="77777777" w:rsidR="00545A5F" w:rsidRDefault="00000000">
      <w:pPr>
        <w:rPr>
          <w:rFonts w:hint="eastAsia"/>
        </w:rPr>
      </w:pPr>
      <w:r>
        <w:t>Angular architecture: Prevent cross-feature imports except through explicit public APIs.</w:t>
      </w:r>
    </w:p>
    <w:p w14:paraId="395BC630" w14:textId="77777777" w:rsidR="00545A5F" w:rsidRDefault="00000000">
      <w:pPr>
        <w:pStyle w:val="Heading2"/>
      </w:pPr>
      <w:r>
        <w:t>11. Authentication &amp; Authorization</w:t>
      </w:r>
    </w:p>
    <w:p w14:paraId="10CEE5B9" w14:textId="77777777" w:rsidR="00545A5F" w:rsidRDefault="00000000">
      <w:pPr>
        <w:rPr>
          <w:rFonts w:hint="eastAsia"/>
        </w:rPr>
      </w:pPr>
      <w:r>
        <w:t>Purpose: Support mock auth now and replace it cleanly later.</w:t>
      </w:r>
    </w:p>
    <w:p w14:paraId="6C4FAC37" w14:textId="77777777" w:rsidR="00545A5F" w:rsidRDefault="00000000">
      <w:pPr>
        <w:rPr>
          <w:rFonts w:hint="eastAsia"/>
        </w:rPr>
      </w:pPr>
      <w:r>
        <w:t>Desktop layout: Centered sign-in.</w:t>
      </w:r>
    </w:p>
    <w:p w14:paraId="478EBB28" w14:textId="77777777" w:rsidR="00545A5F" w:rsidRDefault="00000000">
      <w:pPr>
        <w:rPr>
          <w:rFonts w:hint="eastAsia"/>
        </w:rPr>
      </w:pPr>
      <w:r>
        <w:t>Behavior: Role-aware navigation and protected routes.</w:t>
      </w:r>
    </w:p>
    <w:p w14:paraId="49AECD11" w14:textId="77777777" w:rsidR="00545A5F" w:rsidRDefault="00000000">
      <w:pPr>
        <w:rPr>
          <w:rFonts w:hint="eastAsia"/>
        </w:rPr>
      </w:pPr>
      <w:r>
        <w:t>Components: JWT/OIDC-ready AuthPort; permission checks at route and API layers.</w:t>
      </w:r>
    </w:p>
    <w:p w14:paraId="51FDCF5B" w14:textId="77777777" w:rsidR="00545A5F" w:rsidRDefault="00000000">
      <w:pPr>
        <w:rPr>
          <w:rFonts w:hint="eastAsia"/>
        </w:rPr>
      </w:pPr>
      <w:r>
        <w:t>Responsive: Same auth flow with responsive form.</w:t>
      </w:r>
    </w:p>
    <w:p w14:paraId="1108A928" w14:textId="77777777" w:rsidR="00545A5F" w:rsidRDefault="00000000">
      <w:pPr>
        <w:rPr>
          <w:rFonts w:hint="eastAsia"/>
        </w:rPr>
      </w:pPr>
      <w:r>
        <w:t>Angular architecture: AuthPort + adapter; functional guards/interceptor.</w:t>
      </w:r>
    </w:p>
    <w:p w14:paraId="144E27DE" w14:textId="77777777" w:rsidR="00545A5F" w:rsidRDefault="00000000">
      <w:pPr>
        <w:pStyle w:val="Heading2"/>
      </w:pPr>
      <w:r>
        <w:t>12. Global Recruiter Shell</w:t>
      </w:r>
    </w:p>
    <w:p w14:paraId="155C3C4E" w14:textId="77777777" w:rsidR="00545A5F" w:rsidRDefault="00000000">
      <w:pPr>
        <w:rPr>
          <w:rFonts w:hint="eastAsia"/>
        </w:rPr>
      </w:pPr>
      <w:r>
        <w:t>Purpose: Provide persistent context without overwhelming the workspace.</w:t>
      </w:r>
    </w:p>
    <w:p w14:paraId="0E8228D9" w14:textId="77777777" w:rsidR="00545A5F" w:rsidRDefault="00000000">
      <w:pPr>
        <w:rPr>
          <w:rFonts w:hint="eastAsia"/>
        </w:rPr>
      </w:pPr>
      <w:r>
        <w:t>Desktop layout: Sidebar + top bar + campaign context.</w:t>
      </w:r>
    </w:p>
    <w:p w14:paraId="3265BC43" w14:textId="77777777" w:rsidR="00545A5F" w:rsidRDefault="00000000">
      <w:pPr>
        <w:rPr>
          <w:rFonts w:hint="eastAsia"/>
        </w:rPr>
      </w:pPr>
      <w:r>
        <w:t>Behavior: Top bar shows campaign, user, help and alerts.</w:t>
      </w:r>
    </w:p>
    <w:p w14:paraId="03F42F5C" w14:textId="77777777" w:rsidR="00545A5F" w:rsidRDefault="00000000">
      <w:pPr>
        <w:rPr>
          <w:rFonts w:hint="eastAsia"/>
        </w:rPr>
      </w:pPr>
      <w:r>
        <w:t>Components: Navigation drawer on mobile.</w:t>
      </w:r>
    </w:p>
    <w:p w14:paraId="49C987CE" w14:textId="77777777" w:rsidR="00545A5F" w:rsidRDefault="00000000">
      <w:pPr>
        <w:rPr>
          <w:rFonts w:hint="eastAsia"/>
        </w:rPr>
      </w:pPr>
      <w:r>
        <w:t>Responsive: Shell component with projected page content.</w:t>
      </w:r>
    </w:p>
    <w:p w14:paraId="536BCA31" w14:textId="77777777" w:rsidR="00545A5F" w:rsidRDefault="00000000">
      <w:pPr>
        <w:rPr>
          <w:rFonts w:hint="eastAsia"/>
        </w:rPr>
      </w:pPr>
      <w:r>
        <w:t>Angular architecture: Shell lazy-loaded by authenticated route.</w:t>
      </w:r>
    </w:p>
    <w:p w14:paraId="6938AA44" w14:textId="77777777" w:rsidR="00545A5F" w:rsidRDefault="00000000">
      <w:pPr>
        <w:pStyle w:val="Heading2"/>
      </w:pPr>
      <w:r>
        <w:lastRenderedPageBreak/>
        <w:t>13. Dashboard</w:t>
      </w:r>
    </w:p>
    <w:p w14:paraId="3DE8E532" w14:textId="77777777" w:rsidR="00545A5F" w:rsidRDefault="00000000">
      <w:pPr>
        <w:rPr>
          <w:rFonts w:hint="eastAsia"/>
        </w:rPr>
      </w:pPr>
      <w:r>
        <w:t>Purpose: Give recruiters an actionable overview.</w:t>
      </w:r>
    </w:p>
    <w:p w14:paraId="2AAD779F" w14:textId="77777777" w:rsidR="00545A5F" w:rsidRDefault="00000000">
      <w:pPr>
        <w:rPr>
          <w:rFonts w:hint="eastAsia"/>
        </w:rPr>
      </w:pPr>
      <w:r>
        <w:t>Desktop layout: Metric cards, active campaigns, attention queue and recent activity.</w:t>
      </w:r>
    </w:p>
    <w:p w14:paraId="5BD2DB0A" w14:textId="77777777" w:rsidR="00545A5F" w:rsidRDefault="00000000">
      <w:pPr>
        <w:rPr>
          <w:rFonts w:hint="eastAsia"/>
        </w:rPr>
      </w:pPr>
      <w:r>
        <w:t>Behavior: Cards collapse into two columns.</w:t>
      </w:r>
    </w:p>
    <w:p w14:paraId="4329E506" w14:textId="77777777" w:rsidR="00545A5F" w:rsidRDefault="00000000">
      <w:pPr>
        <w:rPr>
          <w:rFonts w:hint="eastAsia"/>
        </w:rPr>
      </w:pPr>
      <w:r>
        <w:t>Components: Stacked cards and prioritized attention items.</w:t>
      </w:r>
    </w:p>
    <w:p w14:paraId="39440194" w14:textId="77777777" w:rsidR="00545A5F" w:rsidRDefault="00000000">
      <w:pPr>
        <w:rPr>
          <w:rFonts w:hint="eastAsia"/>
        </w:rPr>
      </w:pPr>
      <w:r>
        <w:t>Responsive: Stat card, campaign list, activity item.</w:t>
      </w:r>
    </w:p>
    <w:p w14:paraId="00FD61E9" w14:textId="77777777" w:rsidR="00545A5F" w:rsidRDefault="00000000">
      <w:pPr>
        <w:rPr>
          <w:rFonts w:hint="eastAsia"/>
        </w:rPr>
      </w:pPr>
      <w:r>
        <w:t>Angular architecture: Dashboard store with computed summaries.</w:t>
      </w:r>
    </w:p>
    <w:p w14:paraId="13A1E4A4" w14:textId="77777777" w:rsidR="00545A5F" w:rsidRDefault="00000000">
      <w:pPr>
        <w:pStyle w:val="Heading2"/>
      </w:pPr>
      <w:r>
        <w:t>14. Campaign List</w:t>
      </w:r>
    </w:p>
    <w:p w14:paraId="44CD1583" w14:textId="77777777" w:rsidR="00545A5F" w:rsidRDefault="00000000">
      <w:pPr>
        <w:rPr>
          <w:rFonts w:hint="eastAsia"/>
        </w:rPr>
      </w:pPr>
      <w:r>
        <w:t>Purpose: Enable fast campaign discovery.</w:t>
      </w:r>
    </w:p>
    <w:p w14:paraId="0ABF0ED5" w14:textId="77777777" w:rsidR="00545A5F" w:rsidRDefault="00000000">
      <w:pPr>
        <w:rPr>
          <w:rFonts w:hint="eastAsia"/>
        </w:rPr>
      </w:pPr>
      <w:r>
        <w:t>Desktop layout: Server-paginated data table with search/filter/sort.</w:t>
      </w:r>
    </w:p>
    <w:p w14:paraId="5EA8C111" w14:textId="77777777" w:rsidR="00545A5F" w:rsidRDefault="00000000">
      <w:pPr>
        <w:rPr>
          <w:rFonts w:hint="eastAsia"/>
        </w:rPr>
      </w:pPr>
      <w:r>
        <w:t>Behavior: Scrollable table.</w:t>
      </w:r>
    </w:p>
    <w:p w14:paraId="0B039227" w14:textId="77777777" w:rsidR="00545A5F" w:rsidRDefault="00000000">
      <w:pPr>
        <w:rPr>
          <w:rFonts w:hint="eastAsia"/>
        </w:rPr>
      </w:pPr>
      <w:r>
        <w:t>Components: Candidate-style cards for campaigns.</w:t>
      </w:r>
    </w:p>
    <w:p w14:paraId="230AA801" w14:textId="77777777" w:rsidR="00545A5F" w:rsidRDefault="00000000">
      <w:pPr>
        <w:rPr>
          <w:rFonts w:hint="eastAsia"/>
        </w:rPr>
      </w:pPr>
      <w:r>
        <w:t>Responsive: Table, filter bar, status chip, pagination.</w:t>
      </w:r>
    </w:p>
    <w:p w14:paraId="6ADBECED" w14:textId="77777777" w:rsidR="00545A5F" w:rsidRDefault="00000000">
      <w:pPr>
        <w:rPr>
          <w:rFonts w:hint="eastAsia"/>
        </w:rPr>
      </w:pPr>
      <w:r>
        <w:t>Angular architecture: Query params represent filters for deep links.</w:t>
      </w:r>
    </w:p>
    <w:p w14:paraId="121D33A4" w14:textId="77777777" w:rsidR="00545A5F" w:rsidRDefault="00000000">
      <w:pPr>
        <w:pStyle w:val="Heading2"/>
      </w:pPr>
      <w:r>
        <w:t>15. Create Campaign from JD</w:t>
      </w:r>
    </w:p>
    <w:p w14:paraId="0552D1A8" w14:textId="77777777" w:rsidR="00545A5F" w:rsidRDefault="00000000">
      <w:pPr>
        <w:rPr>
          <w:rFonts w:hint="eastAsia"/>
        </w:rPr>
      </w:pPr>
      <w:r>
        <w:t>Purpose: Make campaign creation AI-first.</w:t>
      </w:r>
    </w:p>
    <w:p w14:paraId="5541BA8D" w14:textId="77777777" w:rsidR="00545A5F" w:rsidRDefault="00000000">
      <w:pPr>
        <w:rPr>
          <w:rFonts w:hint="eastAsia"/>
        </w:rPr>
      </w:pPr>
      <w:r>
        <w:t>Desktop layout: Large upload/drop zone plus paste-JD editor and Generate CTA.</w:t>
      </w:r>
    </w:p>
    <w:p w14:paraId="559E869E" w14:textId="77777777" w:rsidR="00545A5F" w:rsidRDefault="00000000">
      <w:pPr>
        <w:rPr>
          <w:rFonts w:hint="eastAsia"/>
        </w:rPr>
      </w:pPr>
      <w:r>
        <w:t>Behavior: Stacked input and file area.</w:t>
      </w:r>
    </w:p>
    <w:p w14:paraId="3D9F3B9B" w14:textId="77777777" w:rsidR="00545A5F" w:rsidRDefault="00000000">
      <w:pPr>
        <w:rPr>
          <w:rFonts w:hint="eastAsia"/>
        </w:rPr>
      </w:pPr>
      <w:r>
        <w:t>Components: Full-width upload/paste controls.</w:t>
      </w:r>
    </w:p>
    <w:p w14:paraId="20BE8BD7" w14:textId="77777777" w:rsidR="00545A5F" w:rsidRDefault="00000000">
      <w:pPr>
        <w:rPr>
          <w:rFonts w:hint="eastAsia"/>
        </w:rPr>
      </w:pPr>
      <w:r>
        <w:t>Responsive: File upload, text editor, primary CTA.</w:t>
      </w:r>
    </w:p>
    <w:p w14:paraId="49078B79" w14:textId="77777777" w:rsidR="00545A5F" w:rsidRDefault="00000000">
      <w:pPr>
        <w:rPr>
          <w:rFonts w:hint="eastAsia"/>
        </w:rPr>
      </w:pPr>
      <w:r>
        <w:t>Angular architecture: Typed form + command; preserve original JD.</w:t>
      </w:r>
    </w:p>
    <w:p w14:paraId="417E8F07" w14:textId="77777777" w:rsidR="00545A5F" w:rsidRDefault="00000000">
      <w:pPr>
        <w:pStyle w:val="Heading2"/>
      </w:pPr>
      <w:r>
        <w:t>16. AI Campaign Processing</w:t>
      </w:r>
    </w:p>
    <w:p w14:paraId="2F41D2DD" w14:textId="77777777" w:rsidR="00545A5F" w:rsidRDefault="00000000">
      <w:pPr>
        <w:rPr>
          <w:rFonts w:hint="eastAsia"/>
        </w:rPr>
      </w:pPr>
      <w:r>
        <w:t>Purpose: Make AI progress understandable.</w:t>
      </w:r>
    </w:p>
    <w:p w14:paraId="0B434187" w14:textId="77777777" w:rsidR="00545A5F" w:rsidRDefault="00000000">
      <w:pPr>
        <w:rPr>
          <w:rFonts w:hint="eastAsia"/>
        </w:rPr>
      </w:pPr>
      <w:r>
        <w:t>Desktop layout: Vertical workflow with Job Profile, Hiring Strategy and campaign stages.</w:t>
      </w:r>
    </w:p>
    <w:p w14:paraId="2E359855" w14:textId="77777777" w:rsidR="00545A5F" w:rsidRDefault="00000000">
      <w:pPr>
        <w:rPr>
          <w:rFonts w:hint="eastAsia"/>
        </w:rPr>
      </w:pPr>
      <w:r>
        <w:t>Behavior: Condensed step list.</w:t>
      </w:r>
    </w:p>
    <w:p w14:paraId="5921C8DF" w14:textId="77777777" w:rsidR="00545A5F" w:rsidRDefault="00000000">
      <w:pPr>
        <w:rPr>
          <w:rFonts w:hint="eastAsia"/>
        </w:rPr>
      </w:pPr>
      <w:r>
        <w:t>Components: Vertical progress.</w:t>
      </w:r>
    </w:p>
    <w:p w14:paraId="0024049B" w14:textId="77777777" w:rsidR="00545A5F" w:rsidRDefault="00000000">
      <w:pPr>
        <w:rPr>
          <w:rFonts w:hint="eastAsia"/>
        </w:rPr>
      </w:pPr>
      <w:r>
        <w:t>Responsive: AI status, progress, error/retry.</w:t>
      </w:r>
    </w:p>
    <w:p w14:paraId="00D16FE0" w14:textId="77777777" w:rsidR="00545A5F" w:rsidRDefault="00000000">
      <w:pPr>
        <w:rPr>
          <w:rFonts w:hint="eastAsia"/>
        </w:rPr>
      </w:pPr>
      <w:r>
        <w:t>Angular architecture: Server-authoritative processing status; polling abstraction.</w:t>
      </w:r>
    </w:p>
    <w:p w14:paraId="7DBD9560" w14:textId="77777777" w:rsidR="00545A5F" w:rsidRDefault="00000000">
      <w:pPr>
        <w:pStyle w:val="Heading2"/>
      </w:pPr>
      <w:r>
        <w:t>17. Campaign Overview</w:t>
      </w:r>
    </w:p>
    <w:p w14:paraId="6D188A81" w14:textId="77777777" w:rsidR="00545A5F" w:rsidRDefault="00000000">
      <w:pPr>
        <w:rPr>
          <w:rFonts w:hint="eastAsia"/>
        </w:rPr>
      </w:pPr>
      <w:r>
        <w:t>Purpose: Provide the campaign command center.</w:t>
      </w:r>
    </w:p>
    <w:p w14:paraId="61867B69" w14:textId="77777777" w:rsidR="00545A5F" w:rsidRDefault="00000000">
      <w:pPr>
        <w:rPr>
          <w:rFonts w:hint="eastAsia"/>
        </w:rPr>
      </w:pPr>
      <w:r>
        <w:t>Desktop layout: Workflow stepper, KPIs, current stage and recent candidate activity.</w:t>
      </w:r>
    </w:p>
    <w:p w14:paraId="7F39516B" w14:textId="77777777" w:rsidR="00545A5F" w:rsidRDefault="00000000">
      <w:pPr>
        <w:rPr>
          <w:rFonts w:hint="eastAsia"/>
        </w:rPr>
      </w:pPr>
      <w:r>
        <w:t>Behavior: Two-column metrics/workflow.</w:t>
      </w:r>
    </w:p>
    <w:p w14:paraId="54F573C0" w14:textId="77777777" w:rsidR="00545A5F" w:rsidRDefault="00000000">
      <w:pPr>
        <w:rPr>
          <w:rFonts w:hint="eastAsia"/>
        </w:rPr>
      </w:pPr>
      <w:r>
        <w:lastRenderedPageBreak/>
        <w:t>Components: Stacked workflow and metrics.</w:t>
      </w:r>
    </w:p>
    <w:p w14:paraId="67666C95" w14:textId="77777777" w:rsidR="00545A5F" w:rsidRDefault="00000000">
      <w:pPr>
        <w:rPr>
          <w:rFonts w:hint="eastAsia"/>
        </w:rPr>
      </w:pPr>
      <w:r>
        <w:t>Responsive: Page header, stepper, stat cards.</w:t>
      </w:r>
    </w:p>
    <w:p w14:paraId="5F60762E" w14:textId="77777777" w:rsidR="00545A5F" w:rsidRDefault="00000000">
      <w:pPr>
        <w:rPr>
          <w:rFonts w:hint="eastAsia"/>
        </w:rPr>
      </w:pPr>
      <w:r>
        <w:t>Angular architecture: Campaign context store.</w:t>
      </w:r>
    </w:p>
    <w:p w14:paraId="12A2ABB0" w14:textId="77777777" w:rsidR="00545A5F" w:rsidRDefault="00000000">
      <w:pPr>
        <w:pStyle w:val="Heading2"/>
      </w:pPr>
      <w:r>
        <w:t>18. Job Profile Review</w:t>
      </w:r>
    </w:p>
    <w:p w14:paraId="05A144C6" w14:textId="77777777" w:rsidR="00545A5F" w:rsidRDefault="00000000">
      <w:pPr>
        <w:rPr>
          <w:rFonts w:hint="eastAsia"/>
        </w:rPr>
      </w:pPr>
      <w:r>
        <w:t>Purpose: Allow recruiter review of AI-generated profile.</w:t>
      </w:r>
    </w:p>
    <w:p w14:paraId="16D81E7F" w14:textId="77777777" w:rsidR="00545A5F" w:rsidRDefault="00000000">
      <w:pPr>
        <w:rPr>
          <w:rFonts w:hint="eastAsia"/>
        </w:rPr>
      </w:pPr>
      <w:r>
        <w:t>Desktop layout: JD viewer left; editable structured profile right.</w:t>
      </w:r>
    </w:p>
    <w:p w14:paraId="7C16BB4F" w14:textId="77777777" w:rsidR="00545A5F" w:rsidRDefault="00000000">
      <w:pPr>
        <w:rPr>
          <w:rFonts w:hint="eastAsia"/>
        </w:rPr>
      </w:pPr>
      <w:r>
        <w:t>Behavior: Tabs or stacked sections.</w:t>
      </w:r>
    </w:p>
    <w:p w14:paraId="0F1CC95A" w14:textId="77777777" w:rsidR="00545A5F" w:rsidRDefault="00000000">
      <w:pPr>
        <w:rPr>
          <w:rFonts w:hint="eastAsia"/>
        </w:rPr>
      </w:pPr>
      <w:r>
        <w:t>Components: Accordion sections with sticky approval action.</w:t>
      </w:r>
    </w:p>
    <w:p w14:paraId="5E653AB7" w14:textId="77777777" w:rsidR="00545A5F" w:rsidRDefault="00000000">
      <w:pPr>
        <w:rPr>
          <w:rFonts w:hint="eastAsia"/>
        </w:rPr>
      </w:pPr>
      <w:r>
        <w:t>Responsive: Document viewer, typed form, provenance badge.</w:t>
      </w:r>
    </w:p>
    <w:p w14:paraId="6C8A6115" w14:textId="77777777" w:rsidR="00545A5F" w:rsidRDefault="00000000">
      <w:pPr>
        <w:rPr>
          <w:rFonts w:hint="eastAsia"/>
        </w:rPr>
      </w:pPr>
      <w:r>
        <w:t>Angular architecture: Profile VM + typed FormGroup; approval command.</w:t>
      </w:r>
    </w:p>
    <w:p w14:paraId="13BB6455" w14:textId="77777777" w:rsidR="00545A5F" w:rsidRDefault="00000000">
      <w:pPr>
        <w:pStyle w:val="Heading2"/>
      </w:pPr>
      <w:r>
        <w:t>19. Job Profile Fields</w:t>
      </w:r>
    </w:p>
    <w:p w14:paraId="1704D48B" w14:textId="77777777" w:rsidR="00545A5F" w:rsidRDefault="00000000">
      <w:pPr>
        <w:rPr>
          <w:rFonts w:hint="eastAsia"/>
        </w:rPr>
      </w:pPr>
      <w:r>
        <w:t>Purpose: Expose the agreed structured profile.</w:t>
      </w:r>
    </w:p>
    <w:p w14:paraId="2F5A8CCC" w14:textId="77777777" w:rsidR="00545A5F" w:rsidRDefault="00000000">
      <w:pPr>
        <w:rPr>
          <w:rFonts w:hint="eastAsia"/>
        </w:rPr>
      </w:pPr>
      <w:r>
        <w:t>Desktop layout: Role title, experience range, primary/secondary skills, responsibilities, technologies; optional education/domain.</w:t>
      </w:r>
    </w:p>
    <w:p w14:paraId="3FD83FB5" w14:textId="77777777" w:rsidR="00545A5F" w:rsidRDefault="00000000">
      <w:pPr>
        <w:rPr>
          <w:rFonts w:hint="eastAsia"/>
        </w:rPr>
      </w:pPr>
      <w:r>
        <w:t>Behavior: Sections collapse.</w:t>
      </w:r>
    </w:p>
    <w:p w14:paraId="6610D52C" w14:textId="77777777" w:rsidR="00545A5F" w:rsidRDefault="00000000">
      <w:pPr>
        <w:rPr>
          <w:rFonts w:hint="eastAsia"/>
        </w:rPr>
      </w:pPr>
      <w:r>
        <w:t>Components: Stacked cards.</w:t>
      </w:r>
    </w:p>
    <w:p w14:paraId="2ECEF1B2" w14:textId="77777777" w:rsidR="00545A5F" w:rsidRDefault="00000000">
      <w:pPr>
        <w:rPr>
          <w:rFonts w:hint="eastAsia"/>
        </w:rPr>
      </w:pPr>
      <w:r>
        <w:t>Responsive: Skill chips, text fields, rich text where required.</w:t>
      </w:r>
    </w:p>
    <w:p w14:paraId="541B050B" w14:textId="77777777" w:rsidR="00545A5F" w:rsidRDefault="00000000">
      <w:pPr>
        <w:rPr>
          <w:rFonts w:hint="eastAsia"/>
        </w:rPr>
      </w:pPr>
      <w:r>
        <w:t>Angular architecture: DTO mirrors approved functional contract; no invented fields.</w:t>
      </w:r>
    </w:p>
    <w:p w14:paraId="2B9D467F" w14:textId="77777777" w:rsidR="00545A5F" w:rsidRDefault="00000000">
      <w:pPr>
        <w:pStyle w:val="Heading2"/>
      </w:pPr>
      <w:r>
        <w:t>20. Job Profile Approval</w:t>
      </w:r>
    </w:p>
    <w:p w14:paraId="4BA64543" w14:textId="77777777" w:rsidR="00545A5F" w:rsidRDefault="00000000">
      <w:pPr>
        <w:rPr>
          <w:rFonts w:hint="eastAsia"/>
        </w:rPr>
      </w:pPr>
      <w:r>
        <w:t>Purpose: Create a clear human approval boundary.</w:t>
      </w:r>
    </w:p>
    <w:p w14:paraId="44BBEDFC" w14:textId="77777777" w:rsidR="00545A5F" w:rsidRDefault="00000000">
      <w:pPr>
        <w:rPr>
          <w:rFonts w:hint="eastAsia"/>
        </w:rPr>
      </w:pPr>
      <w:r>
        <w:t>Desktop layout: Sticky footer with Save Draft, Regenerate and Approve.</w:t>
      </w:r>
    </w:p>
    <w:p w14:paraId="78A5C3CC" w14:textId="77777777" w:rsidR="00545A5F" w:rsidRDefault="00000000">
      <w:pPr>
        <w:rPr>
          <w:rFonts w:hint="eastAsia"/>
        </w:rPr>
      </w:pPr>
      <w:r>
        <w:t>Behavior: Bottom action area.</w:t>
      </w:r>
    </w:p>
    <w:p w14:paraId="0A554E7E" w14:textId="77777777" w:rsidR="00545A5F" w:rsidRDefault="00000000">
      <w:pPr>
        <w:rPr>
          <w:rFonts w:hint="eastAsia"/>
        </w:rPr>
      </w:pPr>
      <w:r>
        <w:t>Components: Fixed mobile bottom action bar.</w:t>
      </w:r>
    </w:p>
    <w:p w14:paraId="05B0E21D" w14:textId="77777777" w:rsidR="00545A5F" w:rsidRDefault="00000000">
      <w:pPr>
        <w:rPr>
          <w:rFonts w:hint="eastAsia"/>
        </w:rPr>
      </w:pPr>
      <w:r>
        <w:t>Responsive: Approval dialog and unsaved-change guard.</w:t>
      </w:r>
    </w:p>
    <w:p w14:paraId="6DDF17B2" w14:textId="77777777" w:rsidR="00545A5F" w:rsidRDefault="00000000">
      <w:pPr>
        <w:rPr>
          <w:rFonts w:hint="eastAsia"/>
        </w:rPr>
      </w:pPr>
      <w:r>
        <w:t>Angular architecture: Server validates prerequisites and persists approval.</w:t>
      </w:r>
    </w:p>
    <w:p w14:paraId="229D0B77" w14:textId="77777777" w:rsidR="00545A5F" w:rsidRDefault="00000000">
      <w:pPr>
        <w:pStyle w:val="Heading2"/>
      </w:pPr>
      <w:r>
        <w:t>21. Hiring Strategy Review</w:t>
      </w:r>
    </w:p>
    <w:p w14:paraId="7DCD9B2F" w14:textId="77777777" w:rsidR="00545A5F" w:rsidRDefault="00000000">
      <w:pPr>
        <w:rPr>
          <w:rFonts w:hint="eastAsia"/>
        </w:rPr>
      </w:pPr>
      <w:r>
        <w:t>Purpose: Make screening policy explicit.</w:t>
      </w:r>
    </w:p>
    <w:p w14:paraId="53C75ACD" w14:textId="77777777" w:rsidR="00545A5F" w:rsidRDefault="00000000">
      <w:pPr>
        <w:rPr>
          <w:rFonts w:hint="eastAsia"/>
        </w:rPr>
      </w:pPr>
      <w:r>
        <w:t>Desktop layout: Required skills, preferred skills, minimum experience, threshold, recruiter guidance.</w:t>
      </w:r>
    </w:p>
    <w:p w14:paraId="21F346B6" w14:textId="77777777" w:rsidR="00545A5F" w:rsidRDefault="00000000">
      <w:pPr>
        <w:rPr>
          <w:rFonts w:hint="eastAsia"/>
        </w:rPr>
      </w:pPr>
      <w:r>
        <w:t>Behavior: Two-column sections.</w:t>
      </w:r>
    </w:p>
    <w:p w14:paraId="0CEC7E99" w14:textId="77777777" w:rsidR="00545A5F" w:rsidRDefault="00000000">
      <w:pPr>
        <w:rPr>
          <w:rFonts w:hint="eastAsia"/>
        </w:rPr>
      </w:pPr>
      <w:r>
        <w:t>Components: Stacked cards.</w:t>
      </w:r>
    </w:p>
    <w:p w14:paraId="67C17C2F" w14:textId="77777777" w:rsidR="00545A5F" w:rsidRDefault="00000000">
      <w:pPr>
        <w:rPr>
          <w:rFonts w:hint="eastAsia"/>
        </w:rPr>
      </w:pPr>
      <w:r>
        <w:t>Responsive: Threshold input, skill chips, guidance editor.</w:t>
      </w:r>
    </w:p>
    <w:p w14:paraId="04C617A8" w14:textId="77777777" w:rsidR="00545A5F" w:rsidRDefault="00000000">
      <w:pPr>
        <w:rPr>
          <w:rFonts w:hint="eastAsia"/>
        </w:rPr>
      </w:pPr>
      <w:r>
        <w:t>Angular architecture: Typed form; no unsupported numerical skill weights.</w:t>
      </w:r>
    </w:p>
    <w:p w14:paraId="3E862FD2" w14:textId="77777777" w:rsidR="00545A5F" w:rsidRDefault="00000000">
      <w:pPr>
        <w:pStyle w:val="Heading2"/>
      </w:pPr>
      <w:r>
        <w:lastRenderedPageBreak/>
        <w:t>22. Hiring Strategy Approval</w:t>
      </w:r>
    </w:p>
    <w:p w14:paraId="3CE55013" w14:textId="77777777" w:rsidR="00545A5F" w:rsidRDefault="00000000">
      <w:pPr>
        <w:rPr>
          <w:rFonts w:hint="eastAsia"/>
        </w:rPr>
      </w:pPr>
      <w:r>
        <w:t>Purpose: Lock the policy used downstream.</w:t>
      </w:r>
    </w:p>
    <w:p w14:paraId="443DB900" w14:textId="77777777" w:rsidR="00545A5F" w:rsidRDefault="00000000">
      <w:pPr>
        <w:rPr>
          <w:rFonts w:hint="eastAsia"/>
        </w:rPr>
      </w:pPr>
      <w:r>
        <w:t>Desktop layout: Summary plus approval confirmation.</w:t>
      </w:r>
    </w:p>
    <w:p w14:paraId="0EEF1583" w14:textId="77777777" w:rsidR="00545A5F" w:rsidRDefault="00000000">
      <w:pPr>
        <w:rPr>
          <w:rFonts w:hint="eastAsia"/>
        </w:rPr>
      </w:pPr>
      <w:r>
        <w:t>Behavior: Condensed summary.</w:t>
      </w:r>
    </w:p>
    <w:p w14:paraId="0518F445" w14:textId="77777777" w:rsidR="00545A5F" w:rsidRDefault="00000000">
      <w:pPr>
        <w:rPr>
          <w:rFonts w:hint="eastAsia"/>
        </w:rPr>
      </w:pPr>
      <w:r>
        <w:t>Components: Full-width confirmation.</w:t>
      </w:r>
    </w:p>
    <w:p w14:paraId="295FBEF4" w14:textId="77777777" w:rsidR="00545A5F" w:rsidRDefault="00000000">
      <w:pPr>
        <w:rPr>
          <w:rFonts w:hint="eastAsia"/>
        </w:rPr>
      </w:pPr>
      <w:r>
        <w:t>Responsive: Approval status, version/provenance.</w:t>
      </w:r>
    </w:p>
    <w:p w14:paraId="592D5FD8" w14:textId="77777777" w:rsidR="00545A5F" w:rsidRDefault="00000000">
      <w:pPr>
        <w:rPr>
          <w:rFonts w:hint="eastAsia"/>
        </w:rPr>
      </w:pPr>
      <w:r>
        <w:t>Angular architecture: Approved artifact state and command.</w:t>
      </w:r>
    </w:p>
    <w:p w14:paraId="3CC2CD11" w14:textId="77777777" w:rsidR="00545A5F" w:rsidRDefault="00000000">
      <w:pPr>
        <w:pStyle w:val="Heading2"/>
      </w:pPr>
      <w:r>
        <w:t>23. Resume Import</w:t>
      </w:r>
    </w:p>
    <w:p w14:paraId="1841D8B9" w14:textId="77777777" w:rsidR="00545A5F" w:rsidRDefault="00000000">
      <w:pPr>
        <w:rPr>
          <w:rFonts w:hint="eastAsia"/>
        </w:rPr>
      </w:pPr>
      <w:r>
        <w:t>Purpose: Support simple batch intake.</w:t>
      </w:r>
    </w:p>
    <w:p w14:paraId="3123F8FD" w14:textId="77777777" w:rsidR="00545A5F" w:rsidRDefault="00000000">
      <w:pPr>
        <w:rPr>
          <w:rFonts w:hint="eastAsia"/>
        </w:rPr>
      </w:pPr>
      <w:r>
        <w:t>Desktop layout: Drop zone + queued files + batch summary.</w:t>
      </w:r>
    </w:p>
    <w:p w14:paraId="4C13DC33" w14:textId="77777777" w:rsidR="00545A5F" w:rsidRDefault="00000000">
      <w:pPr>
        <w:rPr>
          <w:rFonts w:hint="eastAsia"/>
        </w:rPr>
      </w:pPr>
      <w:r>
        <w:t>Behavior: Queue and summary stacked.</w:t>
      </w:r>
    </w:p>
    <w:p w14:paraId="30F365A6" w14:textId="77777777" w:rsidR="00545A5F" w:rsidRDefault="00000000">
      <w:pPr>
        <w:rPr>
          <w:rFonts w:hint="eastAsia"/>
        </w:rPr>
      </w:pPr>
      <w:r>
        <w:t>Components: File cards with progress.</w:t>
      </w:r>
    </w:p>
    <w:p w14:paraId="048F51F9" w14:textId="77777777" w:rsidR="00545A5F" w:rsidRDefault="00000000">
      <w:pPr>
        <w:rPr>
          <w:rFonts w:hint="eastAsia"/>
        </w:rPr>
      </w:pPr>
      <w:r>
        <w:t>Responsive: Upload queue, progress, error state.</w:t>
      </w:r>
    </w:p>
    <w:p w14:paraId="09486792" w14:textId="77777777" w:rsidR="00545A5F" w:rsidRDefault="00000000">
      <w:pPr>
        <w:rPr>
          <w:rFonts w:hint="eastAsia"/>
        </w:rPr>
      </w:pPr>
      <w:r>
        <w:t>Angular architecture: Per-file processing; one failure cannot stop batch.</w:t>
      </w:r>
    </w:p>
    <w:p w14:paraId="39BA02AA" w14:textId="77777777" w:rsidR="00545A5F" w:rsidRDefault="00000000">
      <w:pPr>
        <w:pStyle w:val="Heading2"/>
      </w:pPr>
      <w:r>
        <w:t>24. Resume Processing</w:t>
      </w:r>
    </w:p>
    <w:p w14:paraId="3004F732" w14:textId="77777777" w:rsidR="00545A5F" w:rsidRDefault="00000000">
      <w:pPr>
        <w:rPr>
          <w:rFonts w:hint="eastAsia"/>
        </w:rPr>
      </w:pPr>
      <w:r>
        <w:t>Purpose: Show processing without exposing implementation detail.</w:t>
      </w:r>
    </w:p>
    <w:p w14:paraId="498BFEEC" w14:textId="77777777" w:rsidR="00545A5F" w:rsidRDefault="00000000">
      <w:pPr>
        <w:rPr>
          <w:rFonts w:hint="eastAsia"/>
        </w:rPr>
      </w:pPr>
      <w:r>
        <w:t>Desktop layout: Progress counters and per-file status table.</w:t>
      </w:r>
    </w:p>
    <w:p w14:paraId="1ABF81B2" w14:textId="77777777" w:rsidR="00545A5F" w:rsidRDefault="00000000">
      <w:pPr>
        <w:rPr>
          <w:rFonts w:hint="eastAsia"/>
        </w:rPr>
      </w:pPr>
      <w:r>
        <w:t>Behavior: Scrollable status list.</w:t>
      </w:r>
    </w:p>
    <w:p w14:paraId="3FDF5AF6" w14:textId="77777777" w:rsidR="00545A5F" w:rsidRDefault="00000000">
      <w:pPr>
        <w:rPr>
          <w:rFonts w:hint="eastAsia"/>
        </w:rPr>
      </w:pPr>
      <w:r>
        <w:t>Components: Cards with success/failure state.</w:t>
      </w:r>
    </w:p>
    <w:p w14:paraId="76B16C46" w14:textId="77777777" w:rsidR="00545A5F" w:rsidRDefault="00000000">
      <w:pPr>
        <w:rPr>
          <w:rFonts w:hint="eastAsia"/>
        </w:rPr>
      </w:pPr>
      <w:r>
        <w:t>Responsive: Status chip, progress bar, retry if supported.</w:t>
      </w:r>
    </w:p>
    <w:p w14:paraId="0F93C2A0" w14:textId="77777777" w:rsidR="00545A5F" w:rsidRDefault="00000000">
      <w:pPr>
        <w:rPr>
          <w:rFonts w:hint="eastAsia"/>
        </w:rPr>
      </w:pPr>
      <w:r>
        <w:t>Angular architecture: Controlled polling; terminal-state handling.</w:t>
      </w:r>
    </w:p>
    <w:p w14:paraId="329E3E15" w14:textId="77777777" w:rsidR="00545A5F" w:rsidRDefault="00000000">
      <w:pPr>
        <w:pStyle w:val="Heading2"/>
      </w:pPr>
      <w:r>
        <w:t>25. Candidate List</w:t>
      </w:r>
    </w:p>
    <w:p w14:paraId="7BC069D1" w14:textId="77777777" w:rsidR="00545A5F" w:rsidRDefault="00000000">
      <w:pPr>
        <w:rPr>
          <w:rFonts w:hint="eastAsia"/>
        </w:rPr>
      </w:pPr>
      <w:r>
        <w:t>Purpose: Browse candidates efficiently.</w:t>
      </w:r>
    </w:p>
    <w:p w14:paraId="1FA86DFD" w14:textId="77777777" w:rsidR="00545A5F" w:rsidRDefault="00000000">
      <w:pPr>
        <w:rPr>
          <w:rFonts w:hint="eastAsia"/>
        </w:rPr>
      </w:pPr>
      <w:r>
        <w:t>Desktop layout: Server table with match, confidence, recommendation and status.</w:t>
      </w:r>
    </w:p>
    <w:p w14:paraId="1B904E84" w14:textId="77777777" w:rsidR="00545A5F" w:rsidRDefault="00000000">
      <w:pPr>
        <w:rPr>
          <w:rFonts w:hint="eastAsia"/>
        </w:rPr>
      </w:pPr>
      <w:r>
        <w:t>Behavior: Scrollable table.</w:t>
      </w:r>
    </w:p>
    <w:p w14:paraId="0A20DBFF" w14:textId="77777777" w:rsidR="00545A5F" w:rsidRDefault="00000000">
      <w:pPr>
        <w:rPr>
          <w:rFonts w:hint="eastAsia"/>
        </w:rPr>
      </w:pPr>
      <w:r>
        <w:t>Components: Candidate cards.</w:t>
      </w:r>
    </w:p>
    <w:p w14:paraId="29A48866" w14:textId="77777777" w:rsidR="00545A5F" w:rsidRDefault="00000000">
      <w:pPr>
        <w:rPr>
          <w:rFonts w:hint="eastAsia"/>
        </w:rPr>
      </w:pPr>
      <w:r>
        <w:t>Responsive: Filters, search, sort, pagination.</w:t>
      </w:r>
    </w:p>
    <w:p w14:paraId="281184D4" w14:textId="77777777" w:rsidR="00545A5F" w:rsidRDefault="00000000">
      <w:pPr>
        <w:rPr>
          <w:rFonts w:hint="eastAsia"/>
        </w:rPr>
      </w:pPr>
      <w:r>
        <w:t>Angular architecture: Server-side query model.</w:t>
      </w:r>
    </w:p>
    <w:p w14:paraId="43216F57" w14:textId="77777777" w:rsidR="00545A5F" w:rsidRDefault="00000000">
      <w:pPr>
        <w:pStyle w:val="Heading2"/>
      </w:pPr>
      <w:r>
        <w:t>26. Candidate Detail</w:t>
      </w:r>
    </w:p>
    <w:p w14:paraId="74B92A87" w14:textId="77777777" w:rsidR="00545A5F" w:rsidRDefault="00000000">
      <w:pPr>
        <w:rPr>
          <w:rFonts w:hint="eastAsia"/>
        </w:rPr>
      </w:pPr>
      <w:r>
        <w:t>Purpose: Provide a focused candidate record.</w:t>
      </w:r>
    </w:p>
    <w:p w14:paraId="7EA179A5" w14:textId="77777777" w:rsidR="00545A5F" w:rsidRDefault="00000000">
      <w:pPr>
        <w:rPr>
          <w:rFonts w:hint="eastAsia"/>
        </w:rPr>
      </w:pPr>
      <w:r>
        <w:t>Desktop layout: Candidate identity/fit left; resume/profile right.</w:t>
      </w:r>
    </w:p>
    <w:p w14:paraId="13C4B1D8" w14:textId="77777777" w:rsidR="00545A5F" w:rsidRDefault="00000000">
      <w:pPr>
        <w:rPr>
          <w:rFonts w:hint="eastAsia"/>
        </w:rPr>
      </w:pPr>
      <w:r>
        <w:t>Behavior: Tabs.</w:t>
      </w:r>
    </w:p>
    <w:p w14:paraId="7BE76B87" w14:textId="77777777" w:rsidR="00545A5F" w:rsidRDefault="00000000">
      <w:pPr>
        <w:rPr>
          <w:rFonts w:hint="eastAsia"/>
        </w:rPr>
      </w:pPr>
      <w:r>
        <w:lastRenderedPageBreak/>
        <w:t>Components: Stacked sections.</w:t>
      </w:r>
    </w:p>
    <w:p w14:paraId="781525DB" w14:textId="77777777" w:rsidR="00545A5F" w:rsidRDefault="00000000">
      <w:pPr>
        <w:rPr>
          <w:rFonts w:hint="eastAsia"/>
        </w:rPr>
      </w:pPr>
      <w:r>
        <w:t>Responsive: Resume viewer, fit summary, evidence.</w:t>
      </w:r>
    </w:p>
    <w:p w14:paraId="5E5A40A9" w14:textId="77777777" w:rsidR="00545A5F" w:rsidRDefault="00000000">
      <w:pPr>
        <w:rPr>
          <w:rFonts w:hint="eastAsia"/>
        </w:rPr>
      </w:pPr>
      <w:r>
        <w:t>Angular architecture: Lazy load heavy document and detail panels.</w:t>
      </w:r>
    </w:p>
    <w:p w14:paraId="476F8835" w14:textId="77777777" w:rsidR="00545A5F" w:rsidRDefault="00000000">
      <w:pPr>
        <w:pStyle w:val="Heading2"/>
      </w:pPr>
      <w:r>
        <w:t>27. Resume Screening Workspace</w:t>
      </w:r>
    </w:p>
    <w:p w14:paraId="1CC939EA" w14:textId="77777777" w:rsidR="00545A5F" w:rsidRDefault="00000000">
      <w:pPr>
        <w:rPr>
          <w:rFonts w:hint="eastAsia"/>
        </w:rPr>
      </w:pPr>
      <w:r>
        <w:t>Purpose: Explain why a candidate fits.</w:t>
      </w:r>
    </w:p>
    <w:p w14:paraId="6EBF859F" w14:textId="77777777" w:rsidR="00545A5F" w:rsidRDefault="00000000">
      <w:pPr>
        <w:rPr>
          <w:rFonts w:hint="eastAsia"/>
        </w:rPr>
      </w:pPr>
      <w:r>
        <w:t>Desktop layout: Three panes: candidate list, resume/profile, AI screening.</w:t>
      </w:r>
    </w:p>
    <w:p w14:paraId="447606C5" w14:textId="77777777" w:rsidR="00545A5F" w:rsidRDefault="00000000">
      <w:pPr>
        <w:rPr>
          <w:rFonts w:hint="eastAsia"/>
        </w:rPr>
      </w:pPr>
      <w:r>
        <w:t>Behavior: Two panes.</w:t>
      </w:r>
    </w:p>
    <w:p w14:paraId="7EEE7D84" w14:textId="77777777" w:rsidR="00545A5F" w:rsidRDefault="00000000">
      <w:pPr>
        <w:rPr>
          <w:rFonts w:hint="eastAsia"/>
        </w:rPr>
      </w:pPr>
      <w:r>
        <w:t>Components: Tabs.</w:t>
      </w:r>
    </w:p>
    <w:p w14:paraId="1E523BDF" w14:textId="77777777" w:rsidR="00545A5F" w:rsidRDefault="00000000">
      <w:pPr>
        <w:rPr>
          <w:rFonts w:hint="eastAsia"/>
        </w:rPr>
      </w:pPr>
      <w:r>
        <w:t>Responsive: Match %, confidence, required/preferred evidence, strengths/gaps.</w:t>
      </w:r>
    </w:p>
    <w:p w14:paraId="53CFAADC" w14:textId="77777777" w:rsidR="00545A5F" w:rsidRDefault="00000000">
      <w:pPr>
        <w:rPr>
          <w:rFonts w:hint="eastAsia"/>
        </w:rPr>
      </w:pPr>
      <w:r>
        <w:t>Angular architecture: Responsive grid; route state identifies candidate.</w:t>
      </w:r>
    </w:p>
    <w:p w14:paraId="60DA9362" w14:textId="77777777" w:rsidR="00545A5F" w:rsidRDefault="00000000">
      <w:pPr>
        <w:pStyle w:val="Heading2"/>
      </w:pPr>
      <w:r>
        <w:t>28. Shortlist Review</w:t>
      </w:r>
    </w:p>
    <w:p w14:paraId="3C551229" w14:textId="77777777" w:rsidR="00545A5F" w:rsidRDefault="00000000">
      <w:pPr>
        <w:rPr>
          <w:rFonts w:hint="eastAsia"/>
        </w:rPr>
      </w:pPr>
      <w:r>
        <w:t>Purpose: Allow recruiter to validate threshold and shortlist.</w:t>
      </w:r>
    </w:p>
    <w:p w14:paraId="26A67687" w14:textId="77777777" w:rsidR="00545A5F" w:rsidRDefault="00000000">
      <w:pPr>
        <w:rPr>
          <w:rFonts w:hint="eastAsia"/>
        </w:rPr>
      </w:pPr>
      <w:r>
        <w:t>Desktop layout: Threshold control, counts, candidate preview and finalize.</w:t>
      </w:r>
    </w:p>
    <w:p w14:paraId="5B1DE565" w14:textId="77777777" w:rsidR="00545A5F" w:rsidRDefault="00000000">
      <w:pPr>
        <w:rPr>
          <w:rFonts w:hint="eastAsia"/>
        </w:rPr>
      </w:pPr>
      <w:r>
        <w:t>Behavior: Condensed threshold + list.</w:t>
      </w:r>
    </w:p>
    <w:p w14:paraId="24F6310E" w14:textId="77777777" w:rsidR="00545A5F" w:rsidRDefault="00000000">
      <w:pPr>
        <w:rPr>
          <w:rFonts w:hint="eastAsia"/>
        </w:rPr>
      </w:pPr>
      <w:r>
        <w:t>Components: Stacked threshold and candidates.</w:t>
      </w:r>
    </w:p>
    <w:p w14:paraId="13C4A601" w14:textId="77777777" w:rsidR="00545A5F" w:rsidRDefault="00000000">
      <w:pPr>
        <w:rPr>
          <w:rFonts w:hint="eastAsia"/>
        </w:rPr>
      </w:pPr>
      <w:r>
        <w:t>Responsive: Debounced threshold preview; final command.</w:t>
      </w:r>
    </w:p>
    <w:p w14:paraId="7A212583" w14:textId="77777777" w:rsidR="00545A5F" w:rsidRDefault="00000000">
      <w:pPr>
        <w:rPr>
          <w:rFonts w:hint="eastAsia"/>
        </w:rPr>
      </w:pPr>
      <w:r>
        <w:t>Angular architecture: Server calculates authoritative shortlist.</w:t>
      </w:r>
    </w:p>
    <w:p w14:paraId="64A918C9" w14:textId="77777777" w:rsidR="00545A5F" w:rsidRDefault="00000000">
      <w:pPr>
        <w:pStyle w:val="Heading2"/>
      </w:pPr>
      <w:r>
        <w:t>29. Assessment Strategy Overview</w:t>
      </w:r>
    </w:p>
    <w:p w14:paraId="4628BD26" w14:textId="77777777" w:rsidR="00545A5F" w:rsidRDefault="00000000">
      <w:pPr>
        <w:rPr>
          <w:rFonts w:hint="eastAsia"/>
        </w:rPr>
      </w:pPr>
      <w:r>
        <w:t>Purpose: Present the AI-generated assessment plan.</w:t>
      </w:r>
    </w:p>
    <w:p w14:paraId="23ED2463" w14:textId="77777777" w:rsidR="00545A5F" w:rsidRDefault="00000000">
      <w:pPr>
        <w:rPr>
          <w:rFonts w:hint="eastAsia"/>
        </w:rPr>
      </w:pPr>
      <w:r>
        <w:t>Desktop layout: Round cards with order, type, duration and question count.</w:t>
      </w:r>
    </w:p>
    <w:p w14:paraId="5B99ABAD" w14:textId="77777777" w:rsidR="00545A5F" w:rsidRDefault="00000000">
      <w:pPr>
        <w:rPr>
          <w:rFonts w:hint="eastAsia"/>
        </w:rPr>
      </w:pPr>
      <w:r>
        <w:t>Behavior: Condensed cards.</w:t>
      </w:r>
    </w:p>
    <w:p w14:paraId="315BF127" w14:textId="77777777" w:rsidR="00545A5F" w:rsidRDefault="00000000">
      <w:pPr>
        <w:rPr>
          <w:rFonts w:hint="eastAsia"/>
        </w:rPr>
      </w:pPr>
      <w:r>
        <w:t>Components: Stacked round cards.</w:t>
      </w:r>
    </w:p>
    <w:p w14:paraId="2F3F2ED3" w14:textId="77777777" w:rsidR="00545A5F" w:rsidRDefault="00000000">
      <w:pPr>
        <w:rPr>
          <w:rFonts w:hint="eastAsia"/>
        </w:rPr>
      </w:pPr>
      <w:r>
        <w:t>Responsive: Strategy summary and AI rationale.</w:t>
      </w:r>
    </w:p>
    <w:p w14:paraId="25F41D56" w14:textId="77777777" w:rsidR="00545A5F" w:rsidRDefault="00000000">
      <w:pPr>
        <w:rPr>
          <w:rFonts w:hint="eastAsia"/>
        </w:rPr>
      </w:pPr>
      <w:r>
        <w:t>Angular architecture: No questions are generated here.</w:t>
      </w:r>
    </w:p>
    <w:p w14:paraId="21162710" w14:textId="77777777" w:rsidR="00545A5F" w:rsidRDefault="00000000">
      <w:pPr>
        <w:pStyle w:val="Heading2"/>
      </w:pPr>
      <w:r>
        <w:t>30. Assessment Strategy Editor</w:t>
      </w:r>
    </w:p>
    <w:p w14:paraId="69E55AD7" w14:textId="77777777" w:rsidR="00545A5F" w:rsidRDefault="00000000">
      <w:pPr>
        <w:rPr>
          <w:rFonts w:hint="eastAsia"/>
        </w:rPr>
      </w:pPr>
      <w:r>
        <w:t>Purpose: Allow recruiter to configure rounds.</w:t>
      </w:r>
    </w:p>
    <w:p w14:paraId="1EDAD5A1" w14:textId="77777777" w:rsidR="00545A5F" w:rsidRDefault="00000000">
      <w:pPr>
        <w:rPr>
          <w:rFonts w:hint="eastAsia"/>
        </w:rPr>
      </w:pPr>
      <w:r>
        <w:t>Desktop layout: Drag-and-drop round list + selected round editor.</w:t>
      </w:r>
    </w:p>
    <w:p w14:paraId="4C424E11" w14:textId="77777777" w:rsidR="00545A5F" w:rsidRDefault="00000000">
      <w:pPr>
        <w:rPr>
          <w:rFonts w:hint="eastAsia"/>
        </w:rPr>
      </w:pPr>
      <w:r>
        <w:t>Behavior: Split or stacked editor.</w:t>
      </w:r>
    </w:p>
    <w:p w14:paraId="26B9AE14" w14:textId="77777777" w:rsidR="00545A5F" w:rsidRDefault="00000000">
      <w:pPr>
        <w:rPr>
          <w:rFonts w:hint="eastAsia"/>
        </w:rPr>
      </w:pPr>
      <w:r>
        <w:t>Components: Accordion + move controls.</w:t>
      </w:r>
    </w:p>
    <w:p w14:paraId="3C580F2E" w14:textId="77777777" w:rsidR="00545A5F" w:rsidRDefault="00000000">
      <w:pPr>
        <w:rPr>
          <w:rFonts w:hint="eastAsia"/>
        </w:rPr>
      </w:pPr>
      <w:r>
        <w:t>Responsive: CDK drag-drop, FormArray, competency editor.</w:t>
      </w:r>
    </w:p>
    <w:p w14:paraId="194B305B" w14:textId="77777777" w:rsidR="00545A5F" w:rsidRDefault="00000000">
      <w:pPr>
        <w:rPr>
          <w:rFonts w:hint="eastAsia"/>
        </w:rPr>
      </w:pPr>
      <w:r>
        <w:t>Angular architecture: Draft state; save command; server validates.</w:t>
      </w:r>
    </w:p>
    <w:p w14:paraId="748AC1F6" w14:textId="77777777" w:rsidR="00545A5F" w:rsidRDefault="00000000">
      <w:pPr>
        <w:pStyle w:val="Heading2"/>
      </w:pPr>
      <w:r>
        <w:lastRenderedPageBreak/>
        <w:t>31. Assessment Round Configuration</w:t>
      </w:r>
    </w:p>
    <w:p w14:paraId="0A3FEF55" w14:textId="77777777" w:rsidR="00545A5F" w:rsidRDefault="00000000">
      <w:pPr>
        <w:rPr>
          <w:rFonts w:hint="eastAsia"/>
        </w:rPr>
      </w:pPr>
      <w:r>
        <w:t>Purpose: Expose agreed round controls.</w:t>
      </w:r>
    </w:p>
    <w:p w14:paraId="51CD582F" w14:textId="77777777" w:rsidR="00545A5F" w:rsidRDefault="00000000">
      <w:pPr>
        <w:rPr>
          <w:rFonts w:hint="eastAsia"/>
        </w:rPr>
      </w:pPr>
      <w:r>
        <w:t>Desktop layout: Type, order, enabled, difficulty, duration, target question count, competencies.</w:t>
      </w:r>
    </w:p>
    <w:p w14:paraId="4DBCE7C7" w14:textId="77777777" w:rsidR="00545A5F" w:rsidRDefault="00000000">
      <w:pPr>
        <w:rPr>
          <w:rFonts w:hint="eastAsia"/>
        </w:rPr>
      </w:pPr>
      <w:r>
        <w:t>Behavior: Selected round panel.</w:t>
      </w:r>
    </w:p>
    <w:p w14:paraId="63149BED" w14:textId="77777777" w:rsidR="00545A5F" w:rsidRDefault="00000000">
      <w:pPr>
        <w:rPr>
          <w:rFonts w:hint="eastAsia"/>
        </w:rPr>
      </w:pPr>
      <w:r>
        <w:t>Components: Accordion fields.</w:t>
      </w:r>
    </w:p>
    <w:p w14:paraId="28AEBCC0" w14:textId="77777777" w:rsidR="00545A5F" w:rsidRDefault="00000000">
      <w:pPr>
        <w:rPr>
          <w:rFonts w:hint="eastAsia"/>
        </w:rPr>
      </w:pPr>
      <w:r>
        <w:t>Responsive: Selects, number fields, chips.</w:t>
      </w:r>
    </w:p>
    <w:p w14:paraId="528BC992" w14:textId="77777777" w:rsidR="00545A5F" w:rsidRDefault="00000000">
      <w:pPr>
        <w:rPr>
          <w:rFonts w:hint="eastAsia"/>
        </w:rPr>
      </w:pPr>
      <w:r>
        <w:t>Angular architecture: Enum-based typed models; difficulty remains internal.</w:t>
      </w:r>
    </w:p>
    <w:p w14:paraId="57C0CC3D" w14:textId="77777777" w:rsidR="00545A5F" w:rsidRDefault="00000000">
      <w:pPr>
        <w:pStyle w:val="Heading2"/>
      </w:pPr>
      <w:r>
        <w:t>32. Assessment Strategy Approval</w:t>
      </w:r>
    </w:p>
    <w:p w14:paraId="1A683713" w14:textId="77777777" w:rsidR="00545A5F" w:rsidRDefault="00000000">
      <w:pPr>
        <w:rPr>
          <w:rFonts w:hint="eastAsia"/>
        </w:rPr>
      </w:pPr>
      <w:r>
        <w:t>Purpose: Establish execution contract.</w:t>
      </w:r>
    </w:p>
    <w:p w14:paraId="2B15917F" w14:textId="77777777" w:rsidR="00545A5F" w:rsidRDefault="00000000">
      <w:pPr>
        <w:rPr>
          <w:rFonts w:hint="eastAsia"/>
        </w:rPr>
      </w:pPr>
      <w:r>
        <w:t>Desktop layout: Summary of rounds, duration and evaluation policy with Approve.</w:t>
      </w:r>
    </w:p>
    <w:p w14:paraId="757B7473" w14:textId="77777777" w:rsidR="00545A5F" w:rsidRDefault="00000000">
      <w:pPr>
        <w:rPr>
          <w:rFonts w:hint="eastAsia"/>
        </w:rPr>
      </w:pPr>
      <w:r>
        <w:t>Behavior: Summary card.</w:t>
      </w:r>
    </w:p>
    <w:p w14:paraId="1C2F4C47" w14:textId="77777777" w:rsidR="00545A5F" w:rsidRDefault="00000000">
      <w:pPr>
        <w:rPr>
          <w:rFonts w:hint="eastAsia"/>
        </w:rPr>
      </w:pPr>
      <w:r>
        <w:t>Components: Confirmation card.</w:t>
      </w:r>
    </w:p>
    <w:p w14:paraId="5D8DF3DE" w14:textId="77777777" w:rsidR="00545A5F" w:rsidRDefault="00000000">
      <w:pPr>
        <w:rPr>
          <w:rFonts w:hint="eastAsia"/>
        </w:rPr>
      </w:pPr>
      <w:r>
        <w:t>Responsive: Explicit frozen-at-acceptance warning.</w:t>
      </w:r>
    </w:p>
    <w:p w14:paraId="29D16EB5" w14:textId="77777777" w:rsidR="00545A5F" w:rsidRDefault="00000000">
      <w:pPr>
        <w:rPr>
          <w:rFonts w:hint="eastAsia"/>
        </w:rPr>
      </w:pPr>
      <w:r>
        <w:t>Angular architecture: Approved strategy version is immutable for active session.</w:t>
      </w:r>
    </w:p>
    <w:p w14:paraId="6290CE2C" w14:textId="77777777" w:rsidR="00545A5F" w:rsidRDefault="00000000">
      <w:pPr>
        <w:pStyle w:val="Heading2"/>
      </w:pPr>
      <w:r>
        <w:t>33. Invitation Preparation</w:t>
      </w:r>
    </w:p>
    <w:p w14:paraId="68426591" w14:textId="77777777" w:rsidR="00545A5F" w:rsidRDefault="00000000">
      <w:pPr>
        <w:rPr>
          <w:rFonts w:hint="eastAsia"/>
        </w:rPr>
      </w:pPr>
      <w:r>
        <w:t>Purpose: Select only shortlisted candidates.</w:t>
      </w:r>
    </w:p>
    <w:p w14:paraId="563F67FB" w14:textId="77777777" w:rsidR="00545A5F" w:rsidRDefault="00000000">
      <w:pPr>
        <w:rPr>
          <w:rFonts w:hint="eastAsia"/>
        </w:rPr>
      </w:pPr>
      <w:r>
        <w:t>Desktop layout: Candidate checklist + strategy summary + message.</w:t>
      </w:r>
    </w:p>
    <w:p w14:paraId="5984EF22" w14:textId="77777777" w:rsidR="00545A5F" w:rsidRDefault="00000000">
      <w:pPr>
        <w:rPr>
          <w:rFonts w:hint="eastAsia"/>
        </w:rPr>
      </w:pPr>
      <w:r>
        <w:t>Behavior: Stacked checklist.</w:t>
      </w:r>
    </w:p>
    <w:p w14:paraId="5BD6DB38" w14:textId="77777777" w:rsidR="00545A5F" w:rsidRDefault="00000000">
      <w:pPr>
        <w:rPr>
          <w:rFonts w:hint="eastAsia"/>
        </w:rPr>
      </w:pPr>
      <w:r>
        <w:t>Components: Candidate cards.</w:t>
      </w:r>
    </w:p>
    <w:p w14:paraId="5CA4D473" w14:textId="77777777" w:rsidR="00545A5F" w:rsidRDefault="00000000">
      <w:pPr>
        <w:rPr>
          <w:rFonts w:hint="eastAsia"/>
        </w:rPr>
      </w:pPr>
      <w:r>
        <w:t>Responsive: Selection controls, validation, send CTA.</w:t>
      </w:r>
    </w:p>
    <w:p w14:paraId="3A772934" w14:textId="77777777" w:rsidR="00545A5F" w:rsidRDefault="00000000">
      <w:pPr>
        <w:rPr>
          <w:rFonts w:hint="eastAsia"/>
        </w:rPr>
      </w:pPr>
      <w:r>
        <w:t>Angular architecture: Server enforces eligibility.</w:t>
      </w:r>
    </w:p>
    <w:p w14:paraId="0874792D" w14:textId="77777777" w:rsidR="00545A5F" w:rsidRDefault="00000000">
      <w:pPr>
        <w:pStyle w:val="Heading2"/>
      </w:pPr>
      <w:r>
        <w:t>34. Invitation Status</w:t>
      </w:r>
    </w:p>
    <w:p w14:paraId="7759592F" w14:textId="77777777" w:rsidR="00545A5F" w:rsidRDefault="00000000">
      <w:pPr>
        <w:rPr>
          <w:rFonts w:hint="eastAsia"/>
        </w:rPr>
      </w:pPr>
      <w:r>
        <w:t>Purpose: Track invitation lifecycle.</w:t>
      </w:r>
    </w:p>
    <w:p w14:paraId="39BF55DD" w14:textId="77777777" w:rsidR="00545A5F" w:rsidRDefault="00000000">
      <w:pPr>
        <w:rPr>
          <w:rFonts w:hint="eastAsia"/>
        </w:rPr>
      </w:pPr>
      <w:r>
        <w:t>Desktop layout: Status table.</w:t>
      </w:r>
    </w:p>
    <w:p w14:paraId="7C4DC770" w14:textId="77777777" w:rsidR="00545A5F" w:rsidRDefault="00000000">
      <w:pPr>
        <w:rPr>
          <w:rFonts w:hint="eastAsia"/>
        </w:rPr>
      </w:pPr>
      <w:r>
        <w:t>Behavior: Scrollable table.</w:t>
      </w:r>
    </w:p>
    <w:p w14:paraId="4EE910D1" w14:textId="77777777" w:rsidR="00545A5F" w:rsidRDefault="00000000">
      <w:pPr>
        <w:rPr>
          <w:rFonts w:hint="eastAsia"/>
        </w:rPr>
      </w:pPr>
      <w:r>
        <w:t>Components: Cards.</w:t>
      </w:r>
    </w:p>
    <w:p w14:paraId="5E3708F3" w14:textId="77777777" w:rsidR="00545A5F" w:rsidRDefault="00000000">
      <w:pPr>
        <w:rPr>
          <w:rFonts w:hint="eastAsia"/>
        </w:rPr>
      </w:pPr>
      <w:r>
        <w:t>Responsive: Sent/failed/assessment state.</w:t>
      </w:r>
    </w:p>
    <w:p w14:paraId="005F491E" w14:textId="77777777" w:rsidR="00545A5F" w:rsidRDefault="00000000">
      <w:pPr>
        <w:rPr>
          <w:rFonts w:hint="eastAsia"/>
        </w:rPr>
      </w:pPr>
      <w:r>
        <w:t>Angular architecture: Do not infer delivery/open states not supplied by server.</w:t>
      </w:r>
    </w:p>
    <w:p w14:paraId="6284BA85" w14:textId="77777777" w:rsidR="00545A5F" w:rsidRDefault="00000000">
      <w:pPr>
        <w:pStyle w:val="Heading2"/>
      </w:pPr>
      <w:r>
        <w:t>35. Candidate Secure Access</w:t>
      </w:r>
    </w:p>
    <w:p w14:paraId="18F46A1F" w14:textId="77777777" w:rsidR="00545A5F" w:rsidRDefault="00000000">
      <w:pPr>
        <w:rPr>
          <w:rFonts w:hint="eastAsia"/>
        </w:rPr>
      </w:pPr>
      <w:r>
        <w:t>Purpose: Provide secure entry.</w:t>
      </w:r>
    </w:p>
    <w:p w14:paraId="7397D50A" w14:textId="77777777" w:rsidR="00545A5F" w:rsidRDefault="00000000">
      <w:pPr>
        <w:rPr>
          <w:rFonts w:hint="eastAsia"/>
        </w:rPr>
      </w:pPr>
      <w:r>
        <w:t>Desktop layout: Centered access card.</w:t>
      </w:r>
    </w:p>
    <w:p w14:paraId="22D4E02A" w14:textId="77777777" w:rsidR="00545A5F" w:rsidRDefault="00000000">
      <w:pPr>
        <w:rPr>
          <w:rFonts w:hint="eastAsia"/>
        </w:rPr>
      </w:pPr>
      <w:r>
        <w:t>Behavior: Centered.</w:t>
      </w:r>
    </w:p>
    <w:p w14:paraId="5BA864BA" w14:textId="77777777" w:rsidR="00545A5F" w:rsidRDefault="00000000">
      <w:pPr>
        <w:rPr>
          <w:rFonts w:hint="eastAsia"/>
        </w:rPr>
      </w:pPr>
      <w:r>
        <w:lastRenderedPageBreak/>
        <w:t>Components: Full-width card.</w:t>
      </w:r>
    </w:p>
    <w:p w14:paraId="662D199F" w14:textId="77777777" w:rsidR="00545A5F" w:rsidRDefault="00000000">
      <w:pPr>
        <w:rPr>
          <w:rFonts w:hint="eastAsia"/>
        </w:rPr>
      </w:pPr>
      <w:r>
        <w:t>Responsive: Secure token/access state and continue.</w:t>
      </w:r>
    </w:p>
    <w:p w14:paraId="6B3CD1BC" w14:textId="77777777" w:rsidR="00545A5F" w:rsidRDefault="00000000">
      <w:pPr>
        <w:rPr>
          <w:rFonts w:hint="eastAsia"/>
        </w:rPr>
      </w:pPr>
      <w:r>
        <w:t>Angular architecture: Dedicated candidate shell; no recruiter navigation.</w:t>
      </w:r>
    </w:p>
    <w:p w14:paraId="1747057F" w14:textId="77777777" w:rsidR="00545A5F" w:rsidRDefault="00000000">
      <w:pPr>
        <w:pStyle w:val="Heading2"/>
      </w:pPr>
      <w:r>
        <w:t>36. Candidate Authentication</w:t>
      </w:r>
    </w:p>
    <w:p w14:paraId="1AAA97B4" w14:textId="77777777" w:rsidR="00545A5F" w:rsidRDefault="00000000">
      <w:pPr>
        <w:rPr>
          <w:rFonts w:hint="eastAsia"/>
        </w:rPr>
      </w:pPr>
      <w:r>
        <w:t>Purpose: Confirm candidate identity.</w:t>
      </w:r>
    </w:p>
    <w:p w14:paraId="1D8AA192" w14:textId="77777777" w:rsidR="00545A5F" w:rsidRDefault="00000000">
      <w:pPr>
        <w:rPr>
          <w:rFonts w:hint="eastAsia"/>
        </w:rPr>
      </w:pPr>
      <w:r>
        <w:t>Desktop layout: Centered confirmation form/card.</w:t>
      </w:r>
    </w:p>
    <w:p w14:paraId="6A6514F6" w14:textId="77777777" w:rsidR="00545A5F" w:rsidRDefault="00000000">
      <w:pPr>
        <w:rPr>
          <w:rFonts w:hint="eastAsia"/>
        </w:rPr>
      </w:pPr>
      <w:r>
        <w:t>Behavior: Centered.</w:t>
      </w:r>
    </w:p>
    <w:p w14:paraId="42E200AD" w14:textId="77777777" w:rsidR="00545A5F" w:rsidRDefault="00000000">
      <w:pPr>
        <w:rPr>
          <w:rFonts w:hint="eastAsia"/>
        </w:rPr>
      </w:pPr>
      <w:r>
        <w:t>Components: Stacked form.</w:t>
      </w:r>
    </w:p>
    <w:p w14:paraId="7340C87B" w14:textId="77777777" w:rsidR="00545A5F" w:rsidRDefault="00000000">
      <w:pPr>
        <w:rPr>
          <w:rFonts w:hint="eastAsia"/>
        </w:rPr>
      </w:pPr>
      <w:r>
        <w:t>Responsive: Identity confirmation and continuation.</w:t>
      </w:r>
    </w:p>
    <w:p w14:paraId="17581C82" w14:textId="77777777" w:rsidR="00545A5F" w:rsidRDefault="00000000">
      <w:pPr>
        <w:rPr>
          <w:rFonts w:hint="eastAsia"/>
        </w:rPr>
      </w:pPr>
      <w:r>
        <w:t>Angular architecture: Auth adapter abstraction.</w:t>
      </w:r>
    </w:p>
    <w:p w14:paraId="2A4A6A97" w14:textId="77777777" w:rsidR="00545A5F" w:rsidRDefault="00000000">
      <w:pPr>
        <w:pStyle w:val="Heading2"/>
      </w:pPr>
      <w:r>
        <w:t>37. Assessment Landing</w:t>
      </w:r>
    </w:p>
    <w:p w14:paraId="03E7E1A6" w14:textId="77777777" w:rsidR="00545A5F" w:rsidRDefault="00000000">
      <w:pPr>
        <w:rPr>
          <w:rFonts w:hint="eastAsia"/>
        </w:rPr>
      </w:pPr>
      <w:r>
        <w:t>Purpose: Set expectations before consent.</w:t>
      </w:r>
    </w:p>
    <w:p w14:paraId="71C85905" w14:textId="77777777" w:rsidR="00545A5F" w:rsidRDefault="00000000">
      <w:pPr>
        <w:rPr>
          <w:rFonts w:hint="eastAsia"/>
        </w:rPr>
      </w:pPr>
      <w:r>
        <w:t>Desktop layout: Organization, role, duration, rounds, instructions.</w:t>
      </w:r>
    </w:p>
    <w:p w14:paraId="2E0C0C1B" w14:textId="77777777" w:rsidR="00545A5F" w:rsidRDefault="00000000">
      <w:pPr>
        <w:rPr>
          <w:rFonts w:hint="eastAsia"/>
        </w:rPr>
      </w:pPr>
      <w:r>
        <w:t>Behavior: Condensed round list.</w:t>
      </w:r>
    </w:p>
    <w:p w14:paraId="1F3921E1" w14:textId="77777777" w:rsidR="00545A5F" w:rsidRDefault="00000000">
      <w:pPr>
        <w:rPr>
          <w:rFonts w:hint="eastAsia"/>
        </w:rPr>
      </w:pPr>
      <w:r>
        <w:t>Components: Stacked cards.</w:t>
      </w:r>
    </w:p>
    <w:p w14:paraId="6DD585CF" w14:textId="77777777" w:rsidR="00545A5F" w:rsidRDefault="00000000">
      <w:pPr>
        <w:rPr>
          <w:rFonts w:hint="eastAsia"/>
        </w:rPr>
      </w:pPr>
      <w:r>
        <w:t>Responsive: Candidate-safe fields only.</w:t>
      </w:r>
    </w:p>
    <w:p w14:paraId="337B4492" w14:textId="77777777" w:rsidR="00545A5F" w:rsidRDefault="00000000">
      <w:pPr>
        <w:rPr>
          <w:rFonts w:hint="eastAsia"/>
        </w:rPr>
      </w:pPr>
      <w:r>
        <w:t>Angular architecture: CandidateLandingVm excludes hidden data.</w:t>
      </w:r>
    </w:p>
    <w:p w14:paraId="1B025DF2" w14:textId="77777777" w:rsidR="00545A5F" w:rsidRDefault="00000000">
      <w:pPr>
        <w:pStyle w:val="Heading2"/>
      </w:pPr>
      <w:r>
        <w:t>38. Assessment Consent</w:t>
      </w:r>
    </w:p>
    <w:p w14:paraId="44DADCA3" w14:textId="77777777" w:rsidR="00545A5F" w:rsidRDefault="00000000">
      <w:pPr>
        <w:rPr>
          <w:rFonts w:hint="eastAsia"/>
        </w:rPr>
      </w:pPr>
      <w:r>
        <w:t>Purpose: Make acceptance explicit.</w:t>
      </w:r>
    </w:p>
    <w:p w14:paraId="1B4F3D3F" w14:textId="77777777" w:rsidR="00545A5F" w:rsidRDefault="00000000">
      <w:pPr>
        <w:rPr>
          <w:rFonts w:hint="eastAsia"/>
        </w:rPr>
      </w:pPr>
      <w:r>
        <w:t>Desktop layout: Terms/instructions with checkbox and Continue.</w:t>
      </w:r>
    </w:p>
    <w:p w14:paraId="49ED602B" w14:textId="77777777" w:rsidR="00545A5F" w:rsidRDefault="00000000">
      <w:pPr>
        <w:rPr>
          <w:rFonts w:hint="eastAsia"/>
        </w:rPr>
      </w:pPr>
      <w:r>
        <w:t>Behavior: Same.</w:t>
      </w:r>
    </w:p>
    <w:p w14:paraId="328F39FF" w14:textId="77777777" w:rsidR="00545A5F" w:rsidRDefault="00000000">
      <w:pPr>
        <w:rPr>
          <w:rFonts w:hint="eastAsia"/>
        </w:rPr>
      </w:pPr>
      <w:r>
        <w:t>Components: Stacked.</w:t>
      </w:r>
    </w:p>
    <w:p w14:paraId="3BB0C673" w14:textId="77777777" w:rsidR="00545A5F" w:rsidRDefault="00000000">
      <w:pPr>
        <w:rPr>
          <w:rFonts w:hint="eastAsia"/>
        </w:rPr>
      </w:pPr>
      <w:r>
        <w:t>Responsive: Acceptance is prerequisite for session creation.</w:t>
      </w:r>
    </w:p>
    <w:p w14:paraId="07BA0951" w14:textId="77777777" w:rsidR="00545A5F" w:rsidRDefault="00000000">
      <w:pPr>
        <w:rPr>
          <w:rFonts w:hint="eastAsia"/>
        </w:rPr>
      </w:pPr>
      <w:r>
        <w:t>Angular architecture: Typed form; server records acceptance.</w:t>
      </w:r>
    </w:p>
    <w:p w14:paraId="07040C3F" w14:textId="77777777" w:rsidR="00545A5F" w:rsidRDefault="00000000">
      <w:pPr>
        <w:pStyle w:val="Heading2"/>
      </w:pPr>
      <w:r>
        <w:t>39. Browser/System Check</w:t>
      </w:r>
    </w:p>
    <w:p w14:paraId="4156799F" w14:textId="77777777" w:rsidR="00545A5F" w:rsidRDefault="00000000">
      <w:pPr>
        <w:rPr>
          <w:rFonts w:hint="eastAsia"/>
        </w:rPr>
      </w:pPr>
      <w:r>
        <w:t>Purpose: Provide basic readiness checks.</w:t>
      </w:r>
    </w:p>
    <w:p w14:paraId="2D848D19" w14:textId="77777777" w:rsidR="00545A5F" w:rsidRDefault="00000000">
      <w:pPr>
        <w:rPr>
          <w:rFonts w:hint="eastAsia"/>
        </w:rPr>
      </w:pPr>
      <w:r>
        <w:t>Desktop layout: Check list for browser, JS, network and screen.</w:t>
      </w:r>
    </w:p>
    <w:p w14:paraId="5125C4BC" w14:textId="77777777" w:rsidR="00545A5F" w:rsidRDefault="00000000">
      <w:pPr>
        <w:rPr>
          <w:rFonts w:hint="eastAsia"/>
        </w:rPr>
      </w:pPr>
      <w:r>
        <w:t>Behavior: Same.</w:t>
      </w:r>
    </w:p>
    <w:p w14:paraId="30F9332B" w14:textId="77777777" w:rsidR="00545A5F" w:rsidRDefault="00000000">
      <w:pPr>
        <w:rPr>
          <w:rFonts w:hint="eastAsia"/>
        </w:rPr>
      </w:pPr>
      <w:r>
        <w:t>Components: Stacked check cards.</w:t>
      </w:r>
    </w:p>
    <w:p w14:paraId="632CCE6A" w14:textId="77777777" w:rsidR="00545A5F" w:rsidRDefault="00000000">
      <w:pPr>
        <w:rPr>
          <w:rFonts w:hint="eastAsia"/>
        </w:rPr>
      </w:pPr>
      <w:r>
        <w:t>Responsive: No camera/mic/proctoring requirement in MVP.</w:t>
      </w:r>
    </w:p>
    <w:p w14:paraId="48F79186" w14:textId="77777777" w:rsidR="00545A5F" w:rsidRDefault="00000000">
      <w:pPr>
        <w:rPr>
          <w:rFonts w:hint="eastAsia"/>
        </w:rPr>
      </w:pPr>
      <w:r>
        <w:t>Angular architecture: Capability service; feature detection.</w:t>
      </w:r>
    </w:p>
    <w:p w14:paraId="5C96936D" w14:textId="77777777" w:rsidR="00545A5F" w:rsidRDefault="00000000">
      <w:pPr>
        <w:pStyle w:val="Heading2"/>
      </w:pPr>
      <w:r>
        <w:lastRenderedPageBreak/>
        <w:t>40. Assessment Ready</w:t>
      </w:r>
    </w:p>
    <w:p w14:paraId="17A29CF5" w14:textId="77777777" w:rsidR="00545A5F" w:rsidRDefault="00000000">
      <w:pPr>
        <w:rPr>
          <w:rFonts w:hint="eastAsia"/>
        </w:rPr>
      </w:pPr>
      <w:r>
        <w:t>Purpose: Mark final boundary before session.</w:t>
      </w:r>
    </w:p>
    <w:p w14:paraId="546C2D1B" w14:textId="77777777" w:rsidR="00545A5F" w:rsidRDefault="00000000">
      <w:pPr>
        <w:rPr>
          <w:rFonts w:hint="eastAsia"/>
        </w:rPr>
      </w:pPr>
      <w:r>
        <w:t>Desktop layout: Summary and Start Assessment CTA.</w:t>
      </w:r>
    </w:p>
    <w:p w14:paraId="550B574C" w14:textId="77777777" w:rsidR="00545A5F" w:rsidRDefault="00000000">
      <w:pPr>
        <w:rPr>
          <w:rFonts w:hint="eastAsia"/>
        </w:rPr>
      </w:pPr>
      <w:r>
        <w:t>Behavior: Summary.</w:t>
      </w:r>
    </w:p>
    <w:p w14:paraId="2F20ED6E" w14:textId="77777777" w:rsidR="00545A5F" w:rsidRDefault="00000000">
      <w:pPr>
        <w:rPr>
          <w:rFonts w:hint="eastAsia"/>
        </w:rPr>
      </w:pPr>
      <w:r>
        <w:t>Components: Summary.</w:t>
      </w:r>
    </w:p>
    <w:p w14:paraId="1D41613E" w14:textId="77777777" w:rsidR="00545A5F" w:rsidRDefault="00000000">
      <w:pPr>
        <w:rPr>
          <w:rFonts w:hint="eastAsia"/>
        </w:rPr>
      </w:pPr>
      <w:r>
        <w:t>Responsive: Start warning; prevent double click.</w:t>
      </w:r>
    </w:p>
    <w:p w14:paraId="703C378D" w14:textId="77777777" w:rsidR="00545A5F" w:rsidRDefault="00000000">
      <w:pPr>
        <w:rPr>
          <w:rFonts w:hint="eastAsia"/>
        </w:rPr>
      </w:pPr>
      <w:r>
        <w:t>Angular architecture: Start command creates session and snapshots strategy/policy.</w:t>
      </w:r>
    </w:p>
    <w:p w14:paraId="512C069F" w14:textId="77777777" w:rsidR="00545A5F" w:rsidRDefault="00000000">
      <w:pPr>
        <w:pStyle w:val="Heading2"/>
      </w:pPr>
      <w:r>
        <w:t>41. Assessment Candidate Shell</w:t>
      </w:r>
    </w:p>
    <w:p w14:paraId="2106D8E8" w14:textId="77777777" w:rsidR="00545A5F" w:rsidRDefault="00000000">
      <w:pPr>
        <w:rPr>
          <w:rFonts w:hint="eastAsia"/>
        </w:rPr>
      </w:pPr>
      <w:r>
        <w:t>Purpose: Keep execution distraction-free.</w:t>
      </w:r>
    </w:p>
    <w:p w14:paraId="1EBBF946" w14:textId="77777777" w:rsidR="00545A5F" w:rsidRDefault="00000000">
      <w:pPr>
        <w:rPr>
          <w:rFonts w:hint="eastAsia"/>
        </w:rPr>
      </w:pPr>
      <w:r>
        <w:t>Desktop layout: Small top bar with TAO, round, progress and timer.</w:t>
      </w:r>
    </w:p>
    <w:p w14:paraId="2C56C6BA" w14:textId="77777777" w:rsidR="00545A5F" w:rsidRDefault="00000000">
      <w:pPr>
        <w:rPr>
          <w:rFonts w:hint="eastAsia"/>
        </w:rPr>
      </w:pPr>
      <w:r>
        <w:t>Behavior: Same with condensed context.</w:t>
      </w:r>
    </w:p>
    <w:p w14:paraId="18128E50" w14:textId="77777777" w:rsidR="00545A5F" w:rsidRDefault="00000000">
      <w:pPr>
        <w:rPr>
          <w:rFonts w:hint="eastAsia"/>
        </w:rPr>
      </w:pPr>
      <w:r>
        <w:t>Components: Minimal top bar + timer.</w:t>
      </w:r>
    </w:p>
    <w:p w14:paraId="1AEA4425" w14:textId="77777777" w:rsidR="00545A5F" w:rsidRDefault="00000000">
      <w:pPr>
        <w:rPr>
          <w:rFonts w:hint="eastAsia"/>
        </w:rPr>
      </w:pPr>
      <w:r>
        <w:t>Responsive: Header, timer, progress.</w:t>
      </w:r>
    </w:p>
    <w:p w14:paraId="2844F1F2" w14:textId="77777777" w:rsidR="00545A5F" w:rsidRDefault="00000000">
      <w:pPr>
        <w:rPr>
          <w:rFonts w:hint="eastAsia"/>
        </w:rPr>
      </w:pPr>
      <w:r>
        <w:t>Angular architecture: Dedicated lazy shell.</w:t>
      </w:r>
    </w:p>
    <w:p w14:paraId="780294B9" w14:textId="77777777" w:rsidR="00545A5F" w:rsidRDefault="00000000">
      <w:pPr>
        <w:pStyle w:val="Heading2"/>
      </w:pPr>
      <w:r>
        <w:t>42. AI Welcome</w:t>
      </w:r>
    </w:p>
    <w:p w14:paraId="161065CF" w14:textId="77777777" w:rsidR="00545A5F" w:rsidRDefault="00000000">
      <w:pPr>
        <w:rPr>
          <w:rFonts w:hint="eastAsia"/>
        </w:rPr>
      </w:pPr>
      <w:r>
        <w:t>Purpose: Introduce professional interviewer behavior.</w:t>
      </w:r>
    </w:p>
    <w:p w14:paraId="0E1E7F8F" w14:textId="77777777" w:rsidR="00545A5F" w:rsidRDefault="00000000">
      <w:pPr>
        <w:rPr>
          <w:rFonts w:hint="eastAsia"/>
        </w:rPr>
      </w:pPr>
      <w:r>
        <w:t>Desktop layout: Centered welcome with Begin.</w:t>
      </w:r>
    </w:p>
    <w:p w14:paraId="43103DC2" w14:textId="77777777" w:rsidR="00545A5F" w:rsidRDefault="00000000">
      <w:pPr>
        <w:rPr>
          <w:rFonts w:hint="eastAsia"/>
        </w:rPr>
      </w:pPr>
      <w:r>
        <w:t>Behavior: Compact.</w:t>
      </w:r>
    </w:p>
    <w:p w14:paraId="611E06C7" w14:textId="77777777" w:rsidR="00545A5F" w:rsidRDefault="00000000">
      <w:pPr>
        <w:rPr>
          <w:rFonts w:hint="eastAsia"/>
        </w:rPr>
      </w:pPr>
      <w:r>
        <w:t>Components: Compact.</w:t>
      </w:r>
    </w:p>
    <w:p w14:paraId="57F6EF30" w14:textId="77777777" w:rsidR="00545A5F" w:rsidRDefault="00000000">
      <w:pPr>
        <w:rPr>
          <w:rFonts w:hint="eastAsia"/>
        </w:rPr>
      </w:pPr>
      <w:r>
        <w:t>Responsive: Formal, neutral, encouraging without hints.</w:t>
      </w:r>
    </w:p>
    <w:p w14:paraId="3742D7AF" w14:textId="77777777" w:rsidR="00545A5F" w:rsidRDefault="00000000">
      <w:pPr>
        <w:rPr>
          <w:rFonts w:hint="eastAsia"/>
        </w:rPr>
      </w:pPr>
      <w:r>
        <w:t>Angular architecture: Candidate-safe AI message model.</w:t>
      </w:r>
    </w:p>
    <w:p w14:paraId="1A5926D9" w14:textId="77777777" w:rsidR="00545A5F" w:rsidRDefault="00000000">
      <w:pPr>
        <w:pStyle w:val="Heading2"/>
      </w:pPr>
      <w:r>
        <w:t>43. Question Workspace</w:t>
      </w:r>
    </w:p>
    <w:p w14:paraId="6934173D" w14:textId="77777777" w:rsidR="00545A5F" w:rsidRDefault="00000000">
      <w:pPr>
        <w:rPr>
          <w:rFonts w:hint="eastAsia"/>
        </w:rPr>
      </w:pPr>
      <w:r>
        <w:t>Purpose: Deliver one question at a time.</w:t>
      </w:r>
    </w:p>
    <w:p w14:paraId="0E6C7926" w14:textId="77777777" w:rsidR="00545A5F" w:rsidRDefault="00000000">
      <w:pPr>
        <w:rPr>
          <w:rFonts w:hint="eastAsia"/>
        </w:rPr>
      </w:pPr>
      <w:r>
        <w:t>Desktop layout: Question panel + answer area + actions.</w:t>
      </w:r>
    </w:p>
    <w:p w14:paraId="72704F30" w14:textId="77777777" w:rsidR="00545A5F" w:rsidRDefault="00000000">
      <w:pPr>
        <w:rPr>
          <w:rFonts w:hint="eastAsia"/>
        </w:rPr>
      </w:pPr>
      <w:r>
        <w:t>Behavior: Question over response.</w:t>
      </w:r>
    </w:p>
    <w:p w14:paraId="599AE0F8" w14:textId="77777777" w:rsidR="00545A5F" w:rsidRDefault="00000000">
      <w:pPr>
        <w:rPr>
          <w:rFonts w:hint="eastAsia"/>
        </w:rPr>
      </w:pPr>
      <w:r>
        <w:t>Components: Stacked question/response.</w:t>
      </w:r>
    </w:p>
    <w:p w14:paraId="25B55FBD" w14:textId="77777777" w:rsidR="00545A5F" w:rsidRDefault="00000000">
      <w:pPr>
        <w:rPr>
          <w:rFonts w:hint="eastAsia"/>
        </w:rPr>
      </w:pPr>
      <w:r>
        <w:t>Responsive: First question is primary; current question remains active until action.</w:t>
      </w:r>
    </w:p>
    <w:p w14:paraId="3A26A0BD" w14:textId="77777777" w:rsidR="00545A5F" w:rsidRDefault="00000000">
      <w:pPr>
        <w:rPr>
          <w:rFonts w:hint="eastAsia"/>
        </w:rPr>
      </w:pPr>
      <w:r>
        <w:t>Angular architecture: Question VM with explicit primary/follow-up type.</w:t>
      </w:r>
    </w:p>
    <w:p w14:paraId="76F14CA5" w14:textId="77777777" w:rsidR="00545A5F" w:rsidRDefault="00000000">
      <w:pPr>
        <w:pStyle w:val="Heading2"/>
      </w:pPr>
      <w:r>
        <w:t>44. Response Editor</w:t>
      </w:r>
    </w:p>
    <w:p w14:paraId="22165BEA" w14:textId="77777777" w:rsidR="00545A5F" w:rsidRDefault="00000000">
      <w:pPr>
        <w:rPr>
          <w:rFonts w:hint="eastAsia"/>
        </w:rPr>
      </w:pPr>
      <w:r>
        <w:t>Purpose: Capture candidate response cleanly.</w:t>
      </w:r>
    </w:p>
    <w:p w14:paraId="4ED0F128" w14:textId="77777777" w:rsidR="00545A5F" w:rsidRDefault="00000000">
      <w:pPr>
        <w:rPr>
          <w:rFonts w:hint="eastAsia"/>
        </w:rPr>
      </w:pPr>
      <w:r>
        <w:t>Desktop layout: Large text area/editor with autosave state.</w:t>
      </w:r>
    </w:p>
    <w:p w14:paraId="40C05A82" w14:textId="77777777" w:rsidR="00545A5F" w:rsidRDefault="00000000">
      <w:pPr>
        <w:rPr>
          <w:rFonts w:hint="eastAsia"/>
        </w:rPr>
      </w:pPr>
      <w:r>
        <w:t>Behavior: Large editor.</w:t>
      </w:r>
    </w:p>
    <w:p w14:paraId="2E5CF1F0" w14:textId="77777777" w:rsidR="00545A5F" w:rsidRDefault="00000000">
      <w:pPr>
        <w:rPr>
          <w:rFonts w:hint="eastAsia"/>
        </w:rPr>
      </w:pPr>
      <w:r>
        <w:lastRenderedPageBreak/>
        <w:t>Components: Full-width editor.</w:t>
      </w:r>
    </w:p>
    <w:p w14:paraId="3EBA4D51" w14:textId="77777777" w:rsidR="00545A5F" w:rsidRDefault="00000000">
      <w:pPr>
        <w:rPr>
          <w:rFonts w:hint="eastAsia"/>
        </w:rPr>
      </w:pPr>
      <w:r>
        <w:t>Responsive: Saving/Saved/Error states.</w:t>
      </w:r>
    </w:p>
    <w:p w14:paraId="0C35010F" w14:textId="77777777" w:rsidR="00545A5F" w:rsidRDefault="00000000">
      <w:pPr>
        <w:rPr>
          <w:rFonts w:hint="eastAsia"/>
        </w:rPr>
      </w:pPr>
      <w:r>
        <w:t>Angular architecture: Debounced autosave service.</w:t>
      </w:r>
    </w:p>
    <w:p w14:paraId="68764DC0" w14:textId="77777777" w:rsidR="00545A5F" w:rsidRDefault="00000000">
      <w:pPr>
        <w:pStyle w:val="Heading2"/>
      </w:pPr>
      <w:r>
        <w:t>45. Coding Workspace</w:t>
      </w:r>
    </w:p>
    <w:p w14:paraId="1D91AC86" w14:textId="77777777" w:rsidR="00545A5F" w:rsidRDefault="00000000">
      <w:pPr>
        <w:rPr>
          <w:rFonts w:hint="eastAsia"/>
        </w:rPr>
      </w:pPr>
      <w:r>
        <w:t>Purpose: Provide browser coding assessment.</w:t>
      </w:r>
    </w:p>
    <w:p w14:paraId="78944820" w14:textId="77777777" w:rsidR="00545A5F" w:rsidRDefault="00000000">
      <w:pPr>
        <w:rPr>
          <w:rFonts w:hint="eastAsia"/>
        </w:rPr>
      </w:pPr>
      <w:r>
        <w:t>Desktop layout: Problem panel + Monaco editor + conversation panel.</w:t>
      </w:r>
    </w:p>
    <w:p w14:paraId="6B9FDD59" w14:textId="77777777" w:rsidR="00545A5F" w:rsidRDefault="00000000">
      <w:pPr>
        <w:rPr>
          <w:rFonts w:hint="eastAsia"/>
        </w:rPr>
      </w:pPr>
      <w:r>
        <w:t>Behavior: Two-pane split.</w:t>
      </w:r>
    </w:p>
    <w:p w14:paraId="6EFB848F" w14:textId="77777777" w:rsidR="00545A5F" w:rsidRDefault="00000000">
      <w:pPr>
        <w:rPr>
          <w:rFonts w:hint="eastAsia"/>
        </w:rPr>
      </w:pPr>
      <w:r>
        <w:t>Components: Full-screen editor with collapsible problem/conversation.</w:t>
      </w:r>
    </w:p>
    <w:p w14:paraId="42194B13" w14:textId="77777777" w:rsidR="00545A5F" w:rsidRDefault="00000000">
      <w:pPr>
        <w:rPr>
          <w:rFonts w:hint="eastAsia"/>
        </w:rPr>
      </w:pPr>
      <w:r>
        <w:t>Responsive: C# syntax highlighting; autosave; no Run/Test/Docker MVP.</w:t>
      </w:r>
    </w:p>
    <w:p w14:paraId="5F61EBBF" w14:textId="77777777" w:rsidR="00545A5F" w:rsidRDefault="00000000">
      <w:pPr>
        <w:rPr>
          <w:rFonts w:hint="eastAsia"/>
        </w:rPr>
      </w:pPr>
      <w:r>
        <w:t>Angular architecture: Lazy Monaco feature; code state persisted.</w:t>
      </w:r>
    </w:p>
    <w:p w14:paraId="4A9DE20B" w14:textId="77777777" w:rsidR="00545A5F" w:rsidRDefault="00000000">
      <w:pPr>
        <w:pStyle w:val="Heading2"/>
      </w:pPr>
      <w:r>
        <w:t>46. AI Follow-up</w:t>
      </w:r>
    </w:p>
    <w:p w14:paraId="25F589CD" w14:textId="77777777" w:rsidR="00545A5F" w:rsidRDefault="00000000">
      <w:pPr>
        <w:rPr>
          <w:rFonts w:hint="eastAsia"/>
        </w:rPr>
      </w:pPr>
      <w:r>
        <w:t>Purpose: Support constrained evidence exploration.</w:t>
      </w:r>
    </w:p>
    <w:p w14:paraId="57B45417" w14:textId="77777777" w:rsidR="00545A5F" w:rsidRDefault="00000000">
      <w:pPr>
        <w:rPr>
          <w:rFonts w:hint="eastAsia"/>
        </w:rPr>
      </w:pPr>
      <w:r>
        <w:t>Desktop layout: AI prompt and response with follow-up counter.</w:t>
      </w:r>
    </w:p>
    <w:p w14:paraId="3C0ACF4C" w14:textId="77777777" w:rsidR="00545A5F" w:rsidRDefault="00000000">
      <w:pPr>
        <w:rPr>
          <w:rFonts w:hint="eastAsia"/>
        </w:rPr>
      </w:pPr>
      <w:r>
        <w:t>Behavior: Same.</w:t>
      </w:r>
    </w:p>
    <w:p w14:paraId="05BF6164" w14:textId="77777777" w:rsidR="00545A5F" w:rsidRDefault="00000000">
      <w:pPr>
        <w:rPr>
          <w:rFonts w:hint="eastAsia"/>
        </w:rPr>
      </w:pPr>
      <w:r>
        <w:t>Components: Stacked.</w:t>
      </w:r>
    </w:p>
    <w:p w14:paraId="1A07F772" w14:textId="77777777" w:rsidR="00545A5F" w:rsidRDefault="00000000">
      <w:pPr>
        <w:rPr>
          <w:rFonts w:hint="eastAsia"/>
        </w:rPr>
      </w:pPr>
      <w:r>
        <w:t>Responsive: Maximum two follow-ups per primary question; only missing competency evidence.</w:t>
      </w:r>
    </w:p>
    <w:p w14:paraId="3EAC9A25" w14:textId="77777777" w:rsidR="00545A5F" w:rsidRDefault="00000000">
      <w:pPr>
        <w:rPr>
          <w:rFonts w:hint="eastAsia"/>
        </w:rPr>
      </w:pPr>
      <w:r>
        <w:t>Angular architecture: Backend determines eligibility; frontend renders state.</w:t>
      </w:r>
    </w:p>
    <w:p w14:paraId="7EA24D16" w14:textId="77777777" w:rsidR="00545A5F" w:rsidRDefault="00000000">
      <w:pPr>
        <w:pStyle w:val="Heading2"/>
      </w:pPr>
      <w:r>
        <w:t>47. Unable-to-Answer Flow</w:t>
      </w:r>
    </w:p>
    <w:p w14:paraId="3374486B" w14:textId="77777777" w:rsidR="00545A5F" w:rsidRDefault="00000000">
      <w:pPr>
        <w:rPr>
          <w:rFonts w:hint="eastAsia"/>
        </w:rPr>
      </w:pPr>
      <w:r>
        <w:t>Purpose: Let candidate move forward professionally.</w:t>
      </w:r>
    </w:p>
    <w:p w14:paraId="0F0AFB6E" w14:textId="77777777" w:rsidR="00545A5F" w:rsidRDefault="00000000">
      <w:pPr>
        <w:rPr>
          <w:rFonts w:hint="eastAsia"/>
        </w:rPr>
      </w:pPr>
      <w:r>
        <w:t>Desktop layout: Clear alternative actions.</w:t>
      </w:r>
    </w:p>
    <w:p w14:paraId="335C542C" w14:textId="77777777" w:rsidR="00545A5F" w:rsidRDefault="00000000">
      <w:pPr>
        <w:rPr>
          <w:rFonts w:hint="eastAsia"/>
        </w:rPr>
      </w:pPr>
      <w:r>
        <w:t>Behavior: Same.</w:t>
      </w:r>
    </w:p>
    <w:p w14:paraId="7815F213" w14:textId="77777777" w:rsidR="00545A5F" w:rsidRDefault="00000000">
      <w:pPr>
        <w:rPr>
          <w:rFonts w:hint="eastAsia"/>
        </w:rPr>
      </w:pPr>
      <w:r>
        <w:t>Components: Stacked CTAs.</w:t>
      </w:r>
    </w:p>
    <w:p w14:paraId="7CF4B7C9" w14:textId="77777777" w:rsidR="00545A5F" w:rsidRDefault="00000000">
      <w:pPr>
        <w:rPr>
          <w:rFonts w:hint="eastAsia"/>
        </w:rPr>
      </w:pPr>
      <w:r>
        <w:t>Responsive: Previous question remains locked; no back navigation.</w:t>
      </w:r>
    </w:p>
    <w:p w14:paraId="533BA802" w14:textId="77777777" w:rsidR="00545A5F" w:rsidRDefault="00000000">
      <w:pPr>
        <w:rPr>
          <w:rFonts w:hint="eastAsia"/>
        </w:rPr>
      </w:pPr>
      <w:r>
        <w:t>Angular architecture: Server state transition; no client-only reopen.</w:t>
      </w:r>
    </w:p>
    <w:p w14:paraId="32A936A9" w14:textId="77777777" w:rsidR="00545A5F" w:rsidRDefault="00000000">
      <w:pPr>
        <w:pStyle w:val="Heading2"/>
      </w:pPr>
      <w:r>
        <w:t>48. Question Locking</w:t>
      </w:r>
    </w:p>
    <w:p w14:paraId="20A2B462" w14:textId="77777777" w:rsidR="00545A5F" w:rsidRDefault="00000000">
      <w:pPr>
        <w:rPr>
          <w:rFonts w:hint="eastAsia"/>
        </w:rPr>
      </w:pPr>
      <w:r>
        <w:t>Purpose: Prevent accidental reopening.</w:t>
      </w:r>
    </w:p>
    <w:p w14:paraId="1CEED5EA" w14:textId="77777777" w:rsidR="00545A5F" w:rsidRDefault="00000000">
      <w:pPr>
        <w:rPr>
          <w:rFonts w:hint="eastAsia"/>
        </w:rPr>
      </w:pPr>
      <w:r>
        <w:t>Desktop layout: Completed question visually marked locked.</w:t>
      </w:r>
    </w:p>
    <w:p w14:paraId="11914256" w14:textId="77777777" w:rsidR="00545A5F" w:rsidRDefault="00000000">
      <w:pPr>
        <w:rPr>
          <w:rFonts w:hint="eastAsia"/>
        </w:rPr>
      </w:pPr>
      <w:r>
        <w:t>Behavior: Same.</w:t>
      </w:r>
    </w:p>
    <w:p w14:paraId="0CAA85EF" w14:textId="77777777" w:rsidR="00545A5F" w:rsidRDefault="00000000">
      <w:pPr>
        <w:rPr>
          <w:rFonts w:hint="eastAsia"/>
        </w:rPr>
      </w:pPr>
      <w:r>
        <w:t>Components: Locked card.</w:t>
      </w:r>
    </w:p>
    <w:p w14:paraId="04E0C724" w14:textId="77777777" w:rsidR="00545A5F" w:rsidRDefault="00000000">
      <w:pPr>
        <w:rPr>
          <w:rFonts w:hint="eastAsia"/>
        </w:rPr>
      </w:pPr>
      <w:r>
        <w:t>Responsive: After Next/Skip, previous question cannot be edited.</w:t>
      </w:r>
    </w:p>
    <w:p w14:paraId="3E447516" w14:textId="77777777" w:rsidR="00545A5F" w:rsidRDefault="00000000">
      <w:pPr>
        <w:rPr>
          <w:rFonts w:hint="eastAsia"/>
        </w:rPr>
      </w:pPr>
      <w:r>
        <w:t>Angular architecture: Backend owns transition and status.</w:t>
      </w:r>
    </w:p>
    <w:p w14:paraId="634CB1FE" w14:textId="77777777" w:rsidR="00545A5F" w:rsidRDefault="00000000">
      <w:pPr>
        <w:pStyle w:val="Heading2"/>
      </w:pPr>
      <w:r>
        <w:lastRenderedPageBreak/>
        <w:t>49. Round Transition</w:t>
      </w:r>
    </w:p>
    <w:p w14:paraId="105557C9" w14:textId="77777777" w:rsidR="00545A5F" w:rsidRDefault="00000000">
      <w:pPr>
        <w:rPr>
          <w:rFonts w:hint="eastAsia"/>
        </w:rPr>
      </w:pPr>
      <w:r>
        <w:t>Purpose: Communicate round changes.</w:t>
      </w:r>
    </w:p>
    <w:p w14:paraId="35156CD2" w14:textId="77777777" w:rsidR="00545A5F" w:rsidRDefault="00000000">
      <w:pPr>
        <w:rPr>
          <w:rFonts w:hint="eastAsia"/>
        </w:rPr>
      </w:pPr>
      <w:r>
        <w:t>Desktop layout: Completion summary + next round name/duration.</w:t>
      </w:r>
    </w:p>
    <w:p w14:paraId="11FC93FA" w14:textId="77777777" w:rsidR="00545A5F" w:rsidRDefault="00000000">
      <w:pPr>
        <w:rPr>
          <w:rFonts w:hint="eastAsia"/>
        </w:rPr>
      </w:pPr>
      <w:r>
        <w:t>Behavior: Condensed.</w:t>
      </w:r>
    </w:p>
    <w:p w14:paraId="21C58F93" w14:textId="77777777" w:rsidR="00545A5F" w:rsidRDefault="00000000">
      <w:pPr>
        <w:rPr>
          <w:rFonts w:hint="eastAsia"/>
        </w:rPr>
      </w:pPr>
      <w:r>
        <w:t>Components: Stacked.</w:t>
      </w:r>
    </w:p>
    <w:p w14:paraId="3321C542" w14:textId="77777777" w:rsidR="00545A5F" w:rsidRDefault="00000000">
      <w:pPr>
        <w:rPr>
          <w:rFonts w:hint="eastAsia"/>
        </w:rPr>
      </w:pPr>
      <w:r>
        <w:t>Responsive: No break between rounds in MVP.</w:t>
      </w:r>
    </w:p>
    <w:p w14:paraId="31993A10" w14:textId="77777777" w:rsidR="00545A5F" w:rsidRDefault="00000000">
      <w:pPr>
        <w:rPr>
          <w:rFonts w:hint="eastAsia"/>
        </w:rPr>
      </w:pPr>
      <w:r>
        <w:t>Angular architecture: SessionRound state from server.</w:t>
      </w:r>
    </w:p>
    <w:p w14:paraId="5E553D6B" w14:textId="77777777" w:rsidR="00545A5F" w:rsidRDefault="00000000">
      <w:pPr>
        <w:pStyle w:val="Heading2"/>
      </w:pPr>
      <w:r>
        <w:t>50. Timer</w:t>
      </w:r>
    </w:p>
    <w:p w14:paraId="07222843" w14:textId="77777777" w:rsidR="00545A5F" w:rsidRDefault="00000000">
      <w:pPr>
        <w:rPr>
          <w:rFonts w:hint="eastAsia"/>
        </w:rPr>
      </w:pPr>
      <w:r>
        <w:t>Purpose: Show remaining time without becoming distracting.</w:t>
      </w:r>
    </w:p>
    <w:p w14:paraId="446F4584" w14:textId="77777777" w:rsidR="00545A5F" w:rsidRDefault="00000000">
      <w:pPr>
        <w:rPr>
          <w:rFonts w:hint="eastAsia"/>
        </w:rPr>
      </w:pPr>
      <w:r>
        <w:t>Desktop layout: Top-right timer with warning state.</w:t>
      </w:r>
    </w:p>
    <w:p w14:paraId="7BCAB51D" w14:textId="77777777" w:rsidR="00545A5F" w:rsidRDefault="00000000">
      <w:pPr>
        <w:rPr>
          <w:rFonts w:hint="eastAsia"/>
        </w:rPr>
      </w:pPr>
      <w:r>
        <w:t>Behavior: Top bar.</w:t>
      </w:r>
    </w:p>
    <w:p w14:paraId="2A930369" w14:textId="77777777" w:rsidR="00545A5F" w:rsidRDefault="00000000">
      <w:pPr>
        <w:rPr>
          <w:rFonts w:hint="eastAsia"/>
        </w:rPr>
      </w:pPr>
      <w:r>
        <w:t>Components: Prominent compact timer.</w:t>
      </w:r>
    </w:p>
    <w:p w14:paraId="64F69FF2" w14:textId="77777777" w:rsidR="00545A5F" w:rsidRDefault="00000000">
      <w:pPr>
        <w:rPr>
          <w:rFonts w:hint="eastAsia"/>
        </w:rPr>
      </w:pPr>
      <w:r>
        <w:t>Responsive: Timer is informational; server controls expiry.</w:t>
      </w:r>
    </w:p>
    <w:p w14:paraId="6462E7B8" w14:textId="77777777" w:rsidR="00545A5F" w:rsidRDefault="00000000">
      <w:pPr>
        <w:rPr>
          <w:rFonts w:hint="eastAsia"/>
        </w:rPr>
      </w:pPr>
      <w:r>
        <w:t>Angular architecture: Calculate from server timestamps; avoid client authority.</w:t>
      </w:r>
    </w:p>
    <w:p w14:paraId="416071C2" w14:textId="77777777" w:rsidR="00545A5F" w:rsidRDefault="00000000">
      <w:pPr>
        <w:pStyle w:val="Heading2"/>
      </w:pPr>
      <w:r>
        <w:t>51. Timer Expiry</w:t>
      </w:r>
    </w:p>
    <w:p w14:paraId="2BF8F93E" w14:textId="77777777" w:rsidR="00545A5F" w:rsidRDefault="00000000">
      <w:pPr>
        <w:rPr>
          <w:rFonts w:hint="eastAsia"/>
        </w:rPr>
      </w:pPr>
      <w:r>
        <w:t>Purpose: Handle timeout predictably.</w:t>
      </w:r>
    </w:p>
    <w:p w14:paraId="097E8A3B" w14:textId="77777777" w:rsidR="00545A5F" w:rsidRDefault="00000000">
      <w:pPr>
        <w:rPr>
          <w:rFonts w:hint="eastAsia"/>
        </w:rPr>
      </w:pPr>
      <w:r>
        <w:t>Desktop layout: Automatic transition/terminal state with clear message.</w:t>
      </w:r>
    </w:p>
    <w:p w14:paraId="5689B094" w14:textId="77777777" w:rsidR="00545A5F" w:rsidRDefault="00000000">
      <w:pPr>
        <w:rPr>
          <w:rFonts w:hint="eastAsia"/>
        </w:rPr>
      </w:pPr>
      <w:r>
        <w:t>Behavior: Same.</w:t>
      </w:r>
    </w:p>
    <w:p w14:paraId="7B4811FA" w14:textId="77777777" w:rsidR="00545A5F" w:rsidRDefault="00000000">
      <w:pPr>
        <w:rPr>
          <w:rFonts w:hint="eastAsia"/>
        </w:rPr>
      </w:pPr>
      <w:r>
        <w:t>Components: Modal/banner only when necessary.</w:t>
      </w:r>
    </w:p>
    <w:p w14:paraId="16E69976" w14:textId="77777777" w:rsidR="00545A5F" w:rsidRDefault="00000000">
      <w:pPr>
        <w:rPr>
          <w:rFonts w:hint="eastAsia"/>
        </w:rPr>
      </w:pPr>
      <w:r>
        <w:t>Responsive: Do not lose saved response.</w:t>
      </w:r>
    </w:p>
    <w:p w14:paraId="2799FE3D" w14:textId="77777777" w:rsidR="00545A5F" w:rsidRDefault="00000000">
      <w:pPr>
        <w:rPr>
          <w:rFonts w:hint="eastAsia"/>
        </w:rPr>
      </w:pPr>
      <w:r>
        <w:t>Angular architecture: Server expiry; client reconciles returned state.</w:t>
      </w:r>
    </w:p>
    <w:p w14:paraId="59BB30BE" w14:textId="77777777" w:rsidR="00545A5F" w:rsidRDefault="00000000">
      <w:pPr>
        <w:pStyle w:val="Heading2"/>
      </w:pPr>
      <w:r>
        <w:t>52. Autosave</w:t>
      </w:r>
    </w:p>
    <w:p w14:paraId="7D49C6E8" w14:textId="77777777" w:rsidR="00545A5F" w:rsidRDefault="00000000">
      <w:pPr>
        <w:rPr>
          <w:rFonts w:hint="eastAsia"/>
        </w:rPr>
      </w:pPr>
      <w:r>
        <w:t>Purpose: Protect candidate work.</w:t>
      </w:r>
    </w:p>
    <w:p w14:paraId="1260A2FA" w14:textId="77777777" w:rsidR="00545A5F" w:rsidRDefault="00000000">
      <w:pPr>
        <w:rPr>
          <w:rFonts w:hint="eastAsia"/>
        </w:rPr>
      </w:pPr>
      <w:r>
        <w:t>Desktop layout: Visible Saved/Saving/Error status.</w:t>
      </w:r>
    </w:p>
    <w:p w14:paraId="20590B7E" w14:textId="77777777" w:rsidR="00545A5F" w:rsidRDefault="00000000">
      <w:pPr>
        <w:rPr>
          <w:rFonts w:hint="eastAsia"/>
        </w:rPr>
      </w:pPr>
      <w:r>
        <w:t>Behavior: Same.</w:t>
      </w:r>
    </w:p>
    <w:p w14:paraId="131A9CDE" w14:textId="77777777" w:rsidR="00545A5F" w:rsidRDefault="00000000">
      <w:pPr>
        <w:rPr>
          <w:rFonts w:hint="eastAsia"/>
        </w:rPr>
      </w:pPr>
      <w:r>
        <w:t>Components: Compact status near editor.</w:t>
      </w:r>
    </w:p>
    <w:p w14:paraId="7F00BE0C" w14:textId="77777777" w:rsidR="00545A5F" w:rsidRDefault="00000000">
      <w:pPr>
        <w:rPr>
          <w:rFonts w:hint="eastAsia"/>
        </w:rPr>
      </w:pPr>
      <w:r>
        <w:t>Responsive: Debounce changes; persist code/response.</w:t>
      </w:r>
    </w:p>
    <w:p w14:paraId="5A87C48C" w14:textId="77777777" w:rsidR="00545A5F" w:rsidRDefault="00000000">
      <w:pPr>
        <w:rPr>
          <w:rFonts w:hint="eastAsia"/>
        </w:rPr>
      </w:pPr>
      <w:r>
        <w:t>Angular architecture: Cancellation-aware RxJS pipeline; retry safe saves.</w:t>
      </w:r>
    </w:p>
    <w:p w14:paraId="258C282C" w14:textId="77777777" w:rsidR="00545A5F" w:rsidRDefault="00000000">
      <w:pPr>
        <w:pStyle w:val="Heading2"/>
      </w:pPr>
      <w:r>
        <w:t>53. Browser Refresh Recovery</w:t>
      </w:r>
    </w:p>
    <w:p w14:paraId="0CEDD663" w14:textId="77777777" w:rsidR="00545A5F" w:rsidRDefault="00000000">
      <w:pPr>
        <w:rPr>
          <w:rFonts w:hint="eastAsia"/>
        </w:rPr>
      </w:pPr>
      <w:r>
        <w:t>Purpose: Restore active session.</w:t>
      </w:r>
    </w:p>
    <w:p w14:paraId="1B46427F" w14:textId="77777777" w:rsidR="00545A5F" w:rsidRDefault="00000000">
      <w:pPr>
        <w:rPr>
          <w:rFonts w:hint="eastAsia"/>
        </w:rPr>
      </w:pPr>
      <w:r>
        <w:t>Desktop layout: Recovery banner/page showing current round/question/time.</w:t>
      </w:r>
    </w:p>
    <w:p w14:paraId="7171D441" w14:textId="77777777" w:rsidR="00545A5F" w:rsidRDefault="00000000">
      <w:pPr>
        <w:rPr>
          <w:rFonts w:hint="eastAsia"/>
        </w:rPr>
      </w:pPr>
      <w:r>
        <w:t>Behavior: Same.</w:t>
      </w:r>
    </w:p>
    <w:p w14:paraId="36E8C4D0" w14:textId="77777777" w:rsidR="00545A5F" w:rsidRDefault="00000000">
      <w:pPr>
        <w:rPr>
          <w:rFonts w:hint="eastAsia"/>
        </w:rPr>
      </w:pPr>
      <w:r>
        <w:lastRenderedPageBreak/>
        <w:t>Components: Stacked recovery card.</w:t>
      </w:r>
    </w:p>
    <w:p w14:paraId="1AD33B81" w14:textId="77777777" w:rsidR="00545A5F" w:rsidRDefault="00000000">
      <w:pPr>
        <w:rPr>
          <w:rFonts w:hint="eastAsia"/>
        </w:rPr>
      </w:pPr>
      <w:r>
        <w:t>Responsive: One recovery opportunity; server restores conversation/code/question.</w:t>
      </w:r>
    </w:p>
    <w:p w14:paraId="349E7278" w14:textId="77777777" w:rsidR="00545A5F" w:rsidRDefault="00000000">
      <w:pPr>
        <w:rPr>
          <w:rFonts w:hint="eastAsia"/>
        </w:rPr>
      </w:pPr>
      <w:r>
        <w:t>Angular architecture: Bootstrap from server; local storage is not authority.</w:t>
      </w:r>
    </w:p>
    <w:p w14:paraId="3D9A3EAF" w14:textId="77777777" w:rsidR="00545A5F" w:rsidRDefault="00000000">
      <w:pPr>
        <w:pStyle w:val="Heading2"/>
      </w:pPr>
      <w:r>
        <w:t>54. Recovery Lock</w:t>
      </w:r>
    </w:p>
    <w:p w14:paraId="6163984A" w14:textId="77777777" w:rsidR="00545A5F" w:rsidRDefault="00000000">
      <w:pPr>
        <w:rPr>
          <w:rFonts w:hint="eastAsia"/>
        </w:rPr>
      </w:pPr>
      <w:r>
        <w:t>Purpose: Handle second interruption.</w:t>
      </w:r>
    </w:p>
    <w:p w14:paraId="44D62B1F" w14:textId="77777777" w:rsidR="00545A5F" w:rsidRDefault="00000000">
      <w:pPr>
        <w:rPr>
          <w:rFonts w:hint="eastAsia"/>
        </w:rPr>
      </w:pPr>
      <w:r>
        <w:t>Desktop layout: Clear locked state and recruiter intervention message.</w:t>
      </w:r>
    </w:p>
    <w:p w14:paraId="67410EBD" w14:textId="77777777" w:rsidR="00545A5F" w:rsidRDefault="00000000">
      <w:pPr>
        <w:rPr>
          <w:rFonts w:hint="eastAsia"/>
        </w:rPr>
      </w:pPr>
      <w:r>
        <w:t>Behavior: Same.</w:t>
      </w:r>
    </w:p>
    <w:p w14:paraId="45DF57A1" w14:textId="77777777" w:rsidR="00545A5F" w:rsidRDefault="00000000">
      <w:pPr>
        <w:rPr>
          <w:rFonts w:hint="eastAsia"/>
        </w:rPr>
      </w:pPr>
      <w:r>
        <w:t>Components: Full-width notice.</w:t>
      </w:r>
    </w:p>
    <w:p w14:paraId="243195B4" w14:textId="77777777" w:rsidR="00545A5F" w:rsidRDefault="00000000">
      <w:pPr>
        <w:rPr>
          <w:rFonts w:hint="eastAsia"/>
        </w:rPr>
      </w:pPr>
      <w:r>
        <w:t>Responsive: Second recovery can terminate/lock according to server policy.</w:t>
      </w:r>
    </w:p>
    <w:p w14:paraId="1D48E88B" w14:textId="77777777" w:rsidR="00545A5F" w:rsidRDefault="00000000">
      <w:pPr>
        <w:rPr>
          <w:rFonts w:hint="eastAsia"/>
        </w:rPr>
      </w:pPr>
      <w:r>
        <w:t>Angular architecture: Session status returned by API; no client override.</w:t>
      </w:r>
    </w:p>
    <w:p w14:paraId="110DE149" w14:textId="77777777" w:rsidR="00545A5F" w:rsidRDefault="00000000">
      <w:pPr>
        <w:pStyle w:val="Heading2"/>
      </w:pPr>
      <w:r>
        <w:t>55. Final Review</w:t>
      </w:r>
    </w:p>
    <w:p w14:paraId="5C885741" w14:textId="77777777" w:rsidR="00545A5F" w:rsidRDefault="00000000">
      <w:pPr>
        <w:rPr>
          <w:rFonts w:hint="eastAsia"/>
        </w:rPr>
      </w:pPr>
      <w:r>
        <w:t>Purpose: Give a final completion checkpoint.</w:t>
      </w:r>
    </w:p>
    <w:p w14:paraId="7588391E" w14:textId="77777777" w:rsidR="00545A5F" w:rsidRDefault="00000000">
      <w:pPr>
        <w:rPr>
          <w:rFonts w:hint="eastAsia"/>
        </w:rPr>
      </w:pPr>
      <w:r>
        <w:t>Desktop layout: Round completion summary and one-time Submit Final.</w:t>
      </w:r>
    </w:p>
    <w:p w14:paraId="0604324E" w14:textId="77777777" w:rsidR="00545A5F" w:rsidRDefault="00000000">
      <w:pPr>
        <w:rPr>
          <w:rFonts w:hint="eastAsia"/>
        </w:rPr>
      </w:pPr>
      <w:r>
        <w:t>Behavior: Summary.</w:t>
      </w:r>
    </w:p>
    <w:p w14:paraId="6A0A9E4B" w14:textId="77777777" w:rsidR="00545A5F" w:rsidRDefault="00000000">
      <w:pPr>
        <w:rPr>
          <w:rFonts w:hint="eastAsia"/>
        </w:rPr>
      </w:pPr>
      <w:r>
        <w:t>Components: Stacked summary.</w:t>
      </w:r>
    </w:p>
    <w:p w14:paraId="346799C9" w14:textId="77777777" w:rsidR="00545A5F" w:rsidRDefault="00000000">
      <w:pPr>
        <w:rPr>
          <w:rFonts w:hint="eastAsia"/>
        </w:rPr>
      </w:pPr>
      <w:r>
        <w:t>Responsive: Explicit one-time submission warning.</w:t>
      </w:r>
    </w:p>
    <w:p w14:paraId="05837523" w14:textId="77777777" w:rsidR="00545A5F" w:rsidRDefault="00000000">
      <w:pPr>
        <w:rPr>
          <w:rFonts w:hint="eastAsia"/>
        </w:rPr>
      </w:pPr>
      <w:r>
        <w:t>Angular architecture: Idempotent submit command; disable duplicate clicks.</w:t>
      </w:r>
    </w:p>
    <w:p w14:paraId="1F316D46" w14:textId="77777777" w:rsidR="00545A5F" w:rsidRDefault="00000000">
      <w:pPr>
        <w:pStyle w:val="Heading2"/>
      </w:pPr>
      <w:r>
        <w:t>56. Submission Confirmation</w:t>
      </w:r>
    </w:p>
    <w:p w14:paraId="4639DAB0" w14:textId="77777777" w:rsidR="00545A5F" w:rsidRDefault="00000000">
      <w:pPr>
        <w:rPr>
          <w:rFonts w:hint="eastAsia"/>
        </w:rPr>
      </w:pPr>
      <w:r>
        <w:t>Purpose: Close candidate experience safely.</w:t>
      </w:r>
    </w:p>
    <w:p w14:paraId="34877DFC" w14:textId="77777777" w:rsidR="00545A5F" w:rsidRDefault="00000000">
      <w:pPr>
        <w:rPr>
          <w:rFonts w:hint="eastAsia"/>
        </w:rPr>
      </w:pPr>
      <w:r>
        <w:t>Desktop layout: Centered completion confirmation.</w:t>
      </w:r>
    </w:p>
    <w:p w14:paraId="4CF9038A" w14:textId="77777777" w:rsidR="00545A5F" w:rsidRDefault="00000000">
      <w:pPr>
        <w:rPr>
          <w:rFonts w:hint="eastAsia"/>
        </w:rPr>
      </w:pPr>
      <w:r>
        <w:t>Behavior: Centered.</w:t>
      </w:r>
    </w:p>
    <w:p w14:paraId="08099A8E" w14:textId="77777777" w:rsidR="00545A5F" w:rsidRDefault="00000000">
      <w:pPr>
        <w:rPr>
          <w:rFonts w:hint="eastAsia"/>
        </w:rPr>
      </w:pPr>
      <w:r>
        <w:t>Components: Centered.</w:t>
      </w:r>
    </w:p>
    <w:p w14:paraId="737AEFC2" w14:textId="77777777" w:rsidR="00545A5F" w:rsidRDefault="00000000">
      <w:pPr>
        <w:rPr>
          <w:rFonts w:hint="eastAsia"/>
        </w:rPr>
      </w:pPr>
      <w:r>
        <w:t>Responsive: No scores, recommendation, confidence or feedback.</w:t>
      </w:r>
    </w:p>
    <w:p w14:paraId="4E4CCBD4" w14:textId="77777777" w:rsidR="00545A5F" w:rsidRDefault="00000000">
      <w:pPr>
        <w:rPr>
          <w:rFonts w:hint="eastAsia"/>
        </w:rPr>
      </w:pPr>
      <w:r>
        <w:t>Angular architecture: Terminal candidate-safe route/state.</w:t>
      </w:r>
    </w:p>
    <w:p w14:paraId="733462A6" w14:textId="77777777" w:rsidR="00545A5F" w:rsidRDefault="00000000">
      <w:pPr>
        <w:pStyle w:val="Heading2"/>
      </w:pPr>
      <w:r>
        <w:t>57. Recruiter Assessment Overview</w:t>
      </w:r>
    </w:p>
    <w:p w14:paraId="3BB963F4" w14:textId="77777777" w:rsidR="00545A5F" w:rsidRDefault="00000000">
      <w:pPr>
        <w:rPr>
          <w:rFonts w:hint="eastAsia"/>
        </w:rPr>
      </w:pPr>
      <w:r>
        <w:t>Purpose: Monitor assessment execution.</w:t>
      </w:r>
    </w:p>
    <w:p w14:paraId="523C65F9" w14:textId="77777777" w:rsidR="00545A5F" w:rsidRDefault="00000000">
      <w:pPr>
        <w:rPr>
          <w:rFonts w:hint="eastAsia"/>
        </w:rPr>
      </w:pPr>
      <w:r>
        <w:t>Desktop layout: Metrics plus candidate assessment table.</w:t>
      </w:r>
    </w:p>
    <w:p w14:paraId="7220F598" w14:textId="77777777" w:rsidR="00545A5F" w:rsidRDefault="00000000">
      <w:pPr>
        <w:rPr>
          <w:rFonts w:hint="eastAsia"/>
        </w:rPr>
      </w:pPr>
      <w:r>
        <w:t>Behavior: Metrics + table.</w:t>
      </w:r>
    </w:p>
    <w:p w14:paraId="757AB6E3" w14:textId="77777777" w:rsidR="00545A5F" w:rsidRDefault="00000000">
      <w:pPr>
        <w:rPr>
          <w:rFonts w:hint="eastAsia"/>
        </w:rPr>
      </w:pPr>
      <w:r>
        <w:t>Components: Cards.</w:t>
      </w:r>
    </w:p>
    <w:p w14:paraId="7FC7073D" w14:textId="77777777" w:rsidR="00545A5F" w:rsidRDefault="00000000">
      <w:pPr>
        <w:rPr>
          <w:rFonts w:hint="eastAsia"/>
        </w:rPr>
      </w:pPr>
      <w:r>
        <w:t>Responsive: Invited/started/completed/pending states.</w:t>
      </w:r>
    </w:p>
    <w:p w14:paraId="116DBB34" w14:textId="77777777" w:rsidR="00545A5F" w:rsidRDefault="00000000">
      <w:pPr>
        <w:rPr>
          <w:rFonts w:hint="eastAsia"/>
        </w:rPr>
      </w:pPr>
      <w:r>
        <w:t>Angular architecture: Server projection/read model.</w:t>
      </w:r>
    </w:p>
    <w:p w14:paraId="39B38019" w14:textId="77777777" w:rsidR="00545A5F" w:rsidRDefault="00000000">
      <w:pPr>
        <w:pStyle w:val="Heading2"/>
      </w:pPr>
      <w:r>
        <w:lastRenderedPageBreak/>
        <w:t>58. Candidate Assessment Result</w:t>
      </w:r>
    </w:p>
    <w:p w14:paraId="3646207D" w14:textId="77777777" w:rsidR="00545A5F" w:rsidRDefault="00000000">
      <w:pPr>
        <w:rPr>
          <w:rFonts w:hint="eastAsia"/>
        </w:rPr>
      </w:pPr>
      <w:r>
        <w:t>Purpose: Show high-level recruiter result.</w:t>
      </w:r>
    </w:p>
    <w:p w14:paraId="3B593A58" w14:textId="77777777" w:rsidR="00545A5F" w:rsidRDefault="00000000">
      <w:pPr>
        <w:rPr>
          <w:rFonts w:hint="eastAsia"/>
        </w:rPr>
      </w:pPr>
      <w:r>
        <w:t>Desktop layout: Recommendation, overall score/confidence and review state.</w:t>
      </w:r>
    </w:p>
    <w:p w14:paraId="69202120" w14:textId="77777777" w:rsidR="00545A5F" w:rsidRDefault="00000000">
      <w:pPr>
        <w:rPr>
          <w:rFonts w:hint="eastAsia"/>
        </w:rPr>
      </w:pPr>
      <w:r>
        <w:t>Behavior: Stacked.</w:t>
      </w:r>
    </w:p>
    <w:p w14:paraId="10A3BCB1" w14:textId="77777777" w:rsidR="00545A5F" w:rsidRDefault="00000000">
      <w:pPr>
        <w:rPr>
          <w:rFonts w:hint="eastAsia"/>
        </w:rPr>
      </w:pPr>
      <w:r>
        <w:t>Components: Card.</w:t>
      </w:r>
    </w:p>
    <w:p w14:paraId="748A93A3" w14:textId="77777777" w:rsidR="00545A5F" w:rsidRDefault="00000000">
      <w:pPr>
        <w:rPr>
          <w:rFonts w:hint="eastAsia"/>
        </w:rPr>
      </w:pPr>
      <w:r>
        <w:t>Responsive: Preserve system recommendation separately from recruiter decision.</w:t>
      </w:r>
    </w:p>
    <w:p w14:paraId="034EBD0B" w14:textId="77777777" w:rsidR="00545A5F" w:rsidRDefault="00000000">
      <w:pPr>
        <w:rPr>
          <w:rFonts w:hint="eastAsia"/>
        </w:rPr>
      </w:pPr>
      <w:r>
        <w:t>Angular architecture: Read DTO; authorization guard.</w:t>
      </w:r>
    </w:p>
    <w:p w14:paraId="7EB706F7" w14:textId="77777777" w:rsidR="00545A5F" w:rsidRDefault="00000000">
      <w:pPr>
        <w:pStyle w:val="Heading2"/>
      </w:pPr>
      <w:r>
        <w:t>59. Assessment Report</w:t>
      </w:r>
    </w:p>
    <w:p w14:paraId="4E9325DF" w14:textId="77777777" w:rsidR="00545A5F" w:rsidRDefault="00000000">
      <w:pPr>
        <w:rPr>
          <w:rFonts w:hint="eastAsia"/>
        </w:rPr>
      </w:pPr>
      <w:r>
        <w:t>Purpose: Provide evidence-based technical report.</w:t>
      </w:r>
    </w:p>
    <w:p w14:paraId="7E20BB64" w14:textId="77777777" w:rsidR="00545A5F" w:rsidRDefault="00000000">
      <w:pPr>
        <w:rPr>
          <w:rFonts w:hint="eastAsia"/>
        </w:rPr>
      </w:pPr>
      <w:r>
        <w:t>Desktop layout: Header, recommendation, score, confidence, summary, strengths, improvement areas.</w:t>
      </w:r>
    </w:p>
    <w:p w14:paraId="48C1F44C" w14:textId="77777777" w:rsidR="00545A5F" w:rsidRDefault="00000000">
      <w:pPr>
        <w:rPr>
          <w:rFonts w:hint="eastAsia"/>
        </w:rPr>
      </w:pPr>
      <w:r>
        <w:t>Behavior: Stacked sections.</w:t>
      </w:r>
    </w:p>
    <w:p w14:paraId="53C5E2F2" w14:textId="77777777" w:rsidR="00545A5F" w:rsidRDefault="00000000">
      <w:pPr>
        <w:rPr>
          <w:rFonts w:hint="eastAsia"/>
        </w:rPr>
      </w:pPr>
      <w:r>
        <w:t>Components: Stacked cards.</w:t>
      </w:r>
    </w:p>
    <w:p w14:paraId="69A047DC" w14:textId="77777777" w:rsidR="00545A5F" w:rsidRDefault="00000000">
      <w:pPr>
        <w:rPr>
          <w:rFonts w:hint="eastAsia"/>
        </w:rPr>
      </w:pPr>
      <w:r>
        <w:t>Responsive: Every claim should trace to evidence.</w:t>
      </w:r>
    </w:p>
    <w:p w14:paraId="44F1BCFB" w14:textId="77777777" w:rsidR="00545A5F" w:rsidRDefault="00000000">
      <w:pPr>
        <w:rPr>
          <w:rFonts w:hint="eastAsia"/>
        </w:rPr>
      </w:pPr>
      <w:r>
        <w:t>Angular architecture: Report read model; lazy details.</w:t>
      </w:r>
    </w:p>
    <w:p w14:paraId="08EBBEE8" w14:textId="77777777" w:rsidR="00545A5F" w:rsidRDefault="00000000">
      <w:pPr>
        <w:pStyle w:val="Heading2"/>
      </w:pPr>
      <w:r>
        <w:t>60. Competency Matrix</w:t>
      </w:r>
    </w:p>
    <w:p w14:paraId="570775F7" w14:textId="77777777" w:rsidR="00545A5F" w:rsidRDefault="00000000">
      <w:pPr>
        <w:rPr>
          <w:rFonts w:hint="eastAsia"/>
        </w:rPr>
      </w:pPr>
      <w:r>
        <w:t>Purpose: Explain competency outcomes.</w:t>
      </w:r>
    </w:p>
    <w:p w14:paraId="54455A99" w14:textId="77777777" w:rsidR="00545A5F" w:rsidRDefault="00000000">
      <w:pPr>
        <w:rPr>
          <w:rFonts w:hint="eastAsia"/>
        </w:rPr>
      </w:pPr>
      <w:r>
        <w:t>Desktop layout: Matrix with priority, score, minimum pass and pass/fail.</w:t>
      </w:r>
    </w:p>
    <w:p w14:paraId="03B17F92" w14:textId="77777777" w:rsidR="00545A5F" w:rsidRDefault="00000000">
      <w:pPr>
        <w:rPr>
          <w:rFonts w:hint="eastAsia"/>
        </w:rPr>
      </w:pPr>
      <w:r>
        <w:t>Behavior: Scrollable matrix.</w:t>
      </w:r>
    </w:p>
    <w:p w14:paraId="4B77AB4D" w14:textId="77777777" w:rsidR="00545A5F" w:rsidRDefault="00000000">
      <w:pPr>
        <w:rPr>
          <w:rFonts w:hint="eastAsia"/>
        </w:rPr>
      </w:pPr>
      <w:r>
        <w:t>Components: Competency cards.</w:t>
      </w:r>
    </w:p>
    <w:p w14:paraId="48F389B4" w14:textId="77777777" w:rsidR="00545A5F" w:rsidRDefault="00000000">
      <w:pPr>
        <w:rPr>
          <w:rFonts w:hint="eastAsia"/>
        </w:rPr>
      </w:pPr>
      <w:r>
        <w:t>Responsive: No mathematical weighting from priority.</w:t>
      </w:r>
    </w:p>
    <w:p w14:paraId="41F6AB56" w14:textId="77777777" w:rsidR="00545A5F" w:rsidRDefault="00000000">
      <w:pPr>
        <w:rPr>
          <w:rFonts w:hint="eastAsia"/>
        </w:rPr>
      </w:pPr>
      <w:r>
        <w:t>Angular architecture: Deterministic values from backend.</w:t>
      </w:r>
    </w:p>
    <w:p w14:paraId="2F17E021" w14:textId="77777777" w:rsidR="00545A5F" w:rsidRDefault="00000000">
      <w:pPr>
        <w:pStyle w:val="Heading2"/>
      </w:pPr>
      <w:r>
        <w:t>61. Round Results</w:t>
      </w:r>
    </w:p>
    <w:p w14:paraId="41FE1C51" w14:textId="77777777" w:rsidR="00545A5F" w:rsidRDefault="00000000">
      <w:pPr>
        <w:rPr>
          <w:rFonts w:hint="eastAsia"/>
        </w:rPr>
      </w:pPr>
      <w:r>
        <w:t>Purpose: Break result down by round.</w:t>
      </w:r>
    </w:p>
    <w:p w14:paraId="4C913075" w14:textId="77777777" w:rsidR="00545A5F" w:rsidRDefault="00000000">
      <w:pPr>
        <w:rPr>
          <w:rFonts w:hint="eastAsia"/>
        </w:rPr>
      </w:pPr>
      <w:r>
        <w:t>Desktop layout: Round cards with score/confidence and question list.</w:t>
      </w:r>
    </w:p>
    <w:p w14:paraId="78FCDAF5" w14:textId="77777777" w:rsidR="00545A5F" w:rsidRDefault="00000000">
      <w:pPr>
        <w:rPr>
          <w:rFonts w:hint="eastAsia"/>
        </w:rPr>
      </w:pPr>
      <w:r>
        <w:t>Behavior: Stacked.</w:t>
      </w:r>
    </w:p>
    <w:p w14:paraId="1768DCC5" w14:textId="77777777" w:rsidR="00545A5F" w:rsidRDefault="00000000">
      <w:pPr>
        <w:rPr>
          <w:rFonts w:hint="eastAsia"/>
        </w:rPr>
      </w:pPr>
      <w:r>
        <w:t>Components: Stacked.</w:t>
      </w:r>
    </w:p>
    <w:p w14:paraId="2CEA3D78" w14:textId="77777777" w:rsidR="00545A5F" w:rsidRDefault="00000000">
      <w:pPr>
        <w:rPr>
          <w:rFonts w:hint="eastAsia"/>
        </w:rPr>
      </w:pPr>
      <w:r>
        <w:t>Responsive: Primary question evaluations visible to authorized recruiter.</w:t>
      </w:r>
    </w:p>
    <w:p w14:paraId="3144FE82" w14:textId="77777777" w:rsidR="00545A5F" w:rsidRDefault="00000000">
      <w:pPr>
        <w:rPr>
          <w:rFonts w:hint="eastAsia"/>
        </w:rPr>
      </w:pPr>
      <w:r>
        <w:t>Angular architecture: Read-only evaluation models.</w:t>
      </w:r>
    </w:p>
    <w:p w14:paraId="3EE499DE" w14:textId="77777777" w:rsidR="00545A5F" w:rsidRDefault="00000000">
      <w:pPr>
        <w:pStyle w:val="Heading2"/>
      </w:pPr>
      <w:r>
        <w:t>62. Question Evidence</w:t>
      </w:r>
    </w:p>
    <w:p w14:paraId="62EFAEEA" w14:textId="77777777" w:rsidR="00545A5F" w:rsidRDefault="00000000">
      <w:pPr>
        <w:rPr>
          <w:rFonts w:hint="eastAsia"/>
        </w:rPr>
      </w:pPr>
      <w:r>
        <w:t>Purpose: Inspect the basis for evaluation.</w:t>
      </w:r>
    </w:p>
    <w:p w14:paraId="20163BF9" w14:textId="77777777" w:rsidR="00545A5F" w:rsidRDefault="00000000">
      <w:pPr>
        <w:rPr>
          <w:rFonts w:hint="eastAsia"/>
        </w:rPr>
      </w:pPr>
      <w:r>
        <w:t>Desktop layout: Question evaluation + evidence panel.</w:t>
      </w:r>
    </w:p>
    <w:p w14:paraId="100787B1" w14:textId="77777777" w:rsidR="00545A5F" w:rsidRDefault="00000000">
      <w:pPr>
        <w:rPr>
          <w:rFonts w:hint="eastAsia"/>
        </w:rPr>
      </w:pPr>
      <w:r>
        <w:t>Behavior: Stacked.</w:t>
      </w:r>
    </w:p>
    <w:p w14:paraId="0BED48AD" w14:textId="77777777" w:rsidR="00545A5F" w:rsidRDefault="00000000">
      <w:pPr>
        <w:rPr>
          <w:rFonts w:hint="eastAsia"/>
        </w:rPr>
      </w:pPr>
      <w:r>
        <w:lastRenderedPageBreak/>
        <w:t>Components: Stacked.</w:t>
      </w:r>
    </w:p>
    <w:p w14:paraId="2909D13E" w14:textId="77777777" w:rsidR="00545A5F" w:rsidRDefault="00000000">
      <w:pPr>
        <w:rPr>
          <w:rFonts w:hint="eastAsia"/>
        </w:rPr>
      </w:pPr>
      <w:r>
        <w:t>Responsive: Score 0–100, confidence, strengths, gaps, evidence.</w:t>
      </w:r>
    </w:p>
    <w:p w14:paraId="78ACFA6E" w14:textId="77777777" w:rsidR="00545A5F" w:rsidRDefault="00000000">
      <w:pPr>
        <w:rPr>
          <w:rFonts w:hint="eastAsia"/>
        </w:rPr>
      </w:pPr>
      <w:r>
        <w:t>Angular architecture: Stable evidence identifiers/deep links.</w:t>
      </w:r>
    </w:p>
    <w:p w14:paraId="1F105608" w14:textId="77777777" w:rsidR="00545A5F" w:rsidRDefault="00000000">
      <w:pPr>
        <w:pStyle w:val="Heading2"/>
      </w:pPr>
      <w:r>
        <w:t>63. Conversation Viewer</w:t>
      </w:r>
    </w:p>
    <w:p w14:paraId="50C1455A" w14:textId="77777777" w:rsidR="00545A5F" w:rsidRDefault="00000000">
      <w:pPr>
        <w:rPr>
          <w:rFonts w:hint="eastAsia"/>
        </w:rPr>
      </w:pPr>
      <w:r>
        <w:t>Purpose: Inspect conversational assessment history.</w:t>
      </w:r>
    </w:p>
    <w:p w14:paraId="218E5C5F" w14:textId="77777777" w:rsidR="00545A5F" w:rsidRDefault="00000000">
      <w:pPr>
        <w:rPr>
          <w:rFonts w:hint="eastAsia"/>
        </w:rPr>
      </w:pPr>
      <w:r>
        <w:t>Desktop layout: Timeline of AI/candidate messages.</w:t>
      </w:r>
    </w:p>
    <w:p w14:paraId="6D7A77B5" w14:textId="77777777" w:rsidR="00545A5F" w:rsidRDefault="00000000">
      <w:pPr>
        <w:rPr>
          <w:rFonts w:hint="eastAsia"/>
        </w:rPr>
      </w:pPr>
      <w:r>
        <w:t>Behavior: Timeline.</w:t>
      </w:r>
    </w:p>
    <w:p w14:paraId="0E4F5ABC" w14:textId="77777777" w:rsidR="00545A5F" w:rsidRDefault="00000000">
      <w:pPr>
        <w:rPr>
          <w:rFonts w:hint="eastAsia"/>
        </w:rPr>
      </w:pPr>
      <w:r>
        <w:t>Components: Stacked messages.</w:t>
      </w:r>
    </w:p>
    <w:p w14:paraId="15589B11" w14:textId="77777777" w:rsidR="00545A5F" w:rsidRDefault="00000000">
      <w:pPr>
        <w:rPr>
          <w:rFonts w:hint="eastAsia"/>
        </w:rPr>
      </w:pPr>
      <w:r>
        <w:t>Responsive: Follow-ups clearly associated with primary question.</w:t>
      </w:r>
    </w:p>
    <w:p w14:paraId="03419A92" w14:textId="77777777" w:rsidR="00545A5F" w:rsidRDefault="00000000">
      <w:pPr>
        <w:rPr>
          <w:rFonts w:hint="eastAsia"/>
        </w:rPr>
      </w:pPr>
      <w:r>
        <w:t>Angular architecture: Map conversation JSON to view model.</w:t>
      </w:r>
    </w:p>
    <w:p w14:paraId="06D379C8" w14:textId="77777777" w:rsidR="00545A5F" w:rsidRDefault="00000000">
      <w:pPr>
        <w:pStyle w:val="Heading2"/>
      </w:pPr>
      <w:r>
        <w:t>64. Code Review</w:t>
      </w:r>
    </w:p>
    <w:p w14:paraId="79F39D9C" w14:textId="77777777" w:rsidR="00545A5F" w:rsidRDefault="00000000">
      <w:pPr>
        <w:rPr>
          <w:rFonts w:hint="eastAsia"/>
        </w:rPr>
      </w:pPr>
      <w:r>
        <w:t>Purpose: Inspect submitted code and AI evaluation.</w:t>
      </w:r>
    </w:p>
    <w:p w14:paraId="11F26419" w14:textId="77777777" w:rsidR="00545A5F" w:rsidRDefault="00000000">
      <w:pPr>
        <w:rPr>
          <w:rFonts w:hint="eastAsia"/>
        </w:rPr>
      </w:pPr>
      <w:r>
        <w:t>Desktop layout: Read-only Monaco + evaluation summary.</w:t>
      </w:r>
    </w:p>
    <w:p w14:paraId="1AF6D625" w14:textId="77777777" w:rsidR="00545A5F" w:rsidRDefault="00000000">
      <w:pPr>
        <w:rPr>
          <w:rFonts w:hint="eastAsia"/>
        </w:rPr>
      </w:pPr>
      <w:r>
        <w:t>Behavior: Split.</w:t>
      </w:r>
    </w:p>
    <w:p w14:paraId="0A8212BA" w14:textId="77777777" w:rsidR="00545A5F" w:rsidRDefault="00000000">
      <w:pPr>
        <w:rPr>
          <w:rFonts w:hint="eastAsia"/>
        </w:rPr>
      </w:pPr>
      <w:r>
        <w:t>Components: Stacked.</w:t>
      </w:r>
    </w:p>
    <w:p w14:paraId="3B150F69" w14:textId="77777777" w:rsidR="00545A5F" w:rsidRDefault="00000000">
      <w:pPr>
        <w:rPr>
          <w:rFonts w:hint="eastAsia"/>
        </w:rPr>
      </w:pPr>
      <w:r>
        <w:t>Responsive: Correctness, readability, complexity, design and reasoning; no deterministic execution claim.</w:t>
      </w:r>
    </w:p>
    <w:p w14:paraId="31FCFE92" w14:textId="77777777" w:rsidR="00545A5F" w:rsidRDefault="00000000">
      <w:pPr>
        <w:rPr>
          <w:rFonts w:hint="eastAsia"/>
        </w:rPr>
      </w:pPr>
      <w:r>
        <w:t>Angular architecture: Read-only editor; heuristic evaluation DTO.</w:t>
      </w:r>
    </w:p>
    <w:p w14:paraId="51BEEF32" w14:textId="77777777" w:rsidR="00545A5F" w:rsidRDefault="00000000">
      <w:pPr>
        <w:pStyle w:val="Heading2"/>
      </w:pPr>
      <w:r>
        <w:t>65. Recruiter Override</w:t>
      </w:r>
    </w:p>
    <w:p w14:paraId="24EB27EF" w14:textId="77777777" w:rsidR="00545A5F" w:rsidRDefault="00000000">
      <w:pPr>
        <w:rPr>
          <w:rFonts w:hint="eastAsia"/>
        </w:rPr>
      </w:pPr>
      <w:r>
        <w:t>Purpose: Allow controlled human decision.</w:t>
      </w:r>
    </w:p>
    <w:p w14:paraId="6C67BC56" w14:textId="77777777" w:rsidR="00545A5F" w:rsidRDefault="00000000">
      <w:pPr>
        <w:rPr>
          <w:rFonts w:hint="eastAsia"/>
        </w:rPr>
      </w:pPr>
      <w:r>
        <w:t>Desktop layout: System recommendation alongside decision form.</w:t>
      </w:r>
    </w:p>
    <w:p w14:paraId="62B11824" w14:textId="77777777" w:rsidR="00545A5F" w:rsidRDefault="00000000">
      <w:pPr>
        <w:rPr>
          <w:rFonts w:hint="eastAsia"/>
        </w:rPr>
      </w:pPr>
      <w:r>
        <w:t>Behavior: Stacked.</w:t>
      </w:r>
    </w:p>
    <w:p w14:paraId="3EF8024E" w14:textId="77777777" w:rsidR="00545A5F" w:rsidRDefault="00000000">
      <w:pPr>
        <w:rPr>
          <w:rFonts w:hint="eastAsia"/>
        </w:rPr>
      </w:pPr>
      <w:r>
        <w:t>Components: Stacked.</w:t>
      </w:r>
    </w:p>
    <w:p w14:paraId="4B7D5363" w14:textId="77777777" w:rsidR="00545A5F" w:rsidRDefault="00000000">
      <w:pPr>
        <w:rPr>
          <w:rFonts w:hint="eastAsia"/>
        </w:rPr>
      </w:pPr>
      <w:r>
        <w:t>Responsive: Preserve SystemRecommendation; capture decision/reason/actor/time.</w:t>
      </w:r>
    </w:p>
    <w:p w14:paraId="21F4C9C5" w14:textId="77777777" w:rsidR="00545A5F" w:rsidRDefault="00000000">
      <w:pPr>
        <w:rPr>
          <w:rFonts w:hint="eastAsia"/>
        </w:rPr>
      </w:pPr>
      <w:r>
        <w:t>Angular architecture: Dedicated command and audit fields.</w:t>
      </w:r>
    </w:p>
    <w:p w14:paraId="46ED4503" w14:textId="77777777" w:rsidR="00545A5F" w:rsidRDefault="00000000">
      <w:pPr>
        <w:pStyle w:val="Heading2"/>
      </w:pPr>
      <w:r>
        <w:t>66. Assessment Audit</w:t>
      </w:r>
    </w:p>
    <w:p w14:paraId="177D51A5" w14:textId="77777777" w:rsidR="00545A5F" w:rsidRDefault="00000000">
      <w:pPr>
        <w:rPr>
          <w:rFonts w:hint="eastAsia"/>
        </w:rPr>
      </w:pPr>
      <w:r>
        <w:t>Purpose: Expose essential traceability.</w:t>
      </w:r>
    </w:p>
    <w:p w14:paraId="3DB1DA58" w14:textId="77777777" w:rsidR="00545A5F" w:rsidRDefault="00000000">
      <w:pPr>
        <w:rPr>
          <w:rFonts w:hint="eastAsia"/>
        </w:rPr>
      </w:pPr>
      <w:r>
        <w:t>Desktop layout: Audit section in report/status.</w:t>
      </w:r>
    </w:p>
    <w:p w14:paraId="6B122CAC" w14:textId="77777777" w:rsidR="00545A5F" w:rsidRDefault="00000000">
      <w:pPr>
        <w:rPr>
          <w:rFonts w:hint="eastAsia"/>
        </w:rPr>
      </w:pPr>
      <w:r>
        <w:t>Behavior: Condensed.</w:t>
      </w:r>
    </w:p>
    <w:p w14:paraId="33489FFF" w14:textId="77777777" w:rsidR="00545A5F" w:rsidRDefault="00000000">
      <w:pPr>
        <w:rPr>
          <w:rFonts w:hint="eastAsia"/>
        </w:rPr>
      </w:pPr>
      <w:r>
        <w:t>Components: Accordion.</w:t>
      </w:r>
    </w:p>
    <w:p w14:paraId="042EC77E" w14:textId="77777777" w:rsidR="00545A5F" w:rsidRDefault="00000000">
      <w:pPr>
        <w:rPr>
          <w:rFonts w:hint="eastAsia"/>
        </w:rPr>
      </w:pPr>
      <w:r>
        <w:t>Responsive: Approval, invitation, session and decision events where supported.</w:t>
      </w:r>
    </w:p>
    <w:p w14:paraId="11A7D5B0" w14:textId="77777777" w:rsidR="00545A5F" w:rsidRDefault="00000000">
      <w:pPr>
        <w:rPr>
          <w:rFonts w:hint="eastAsia"/>
        </w:rPr>
      </w:pPr>
      <w:r>
        <w:t>Angular architecture: Audit data remains server-authoritative.</w:t>
      </w:r>
    </w:p>
    <w:p w14:paraId="6EBD7B27" w14:textId="77777777" w:rsidR="00545A5F" w:rsidRDefault="00000000">
      <w:pPr>
        <w:pStyle w:val="Heading2"/>
      </w:pPr>
      <w:r>
        <w:lastRenderedPageBreak/>
        <w:t>67. Admin Dashboard</w:t>
      </w:r>
    </w:p>
    <w:p w14:paraId="762A8C8A" w14:textId="77777777" w:rsidR="00545A5F" w:rsidRDefault="00000000">
      <w:pPr>
        <w:rPr>
          <w:rFonts w:hint="eastAsia"/>
        </w:rPr>
      </w:pPr>
      <w:r>
        <w:t>Purpose: Give administrators operational visibility.</w:t>
      </w:r>
    </w:p>
    <w:p w14:paraId="595E7042" w14:textId="77777777" w:rsidR="00545A5F" w:rsidRDefault="00000000">
      <w:pPr>
        <w:rPr>
          <w:rFonts w:hint="eastAsia"/>
        </w:rPr>
      </w:pPr>
      <w:r>
        <w:t>Desktop layout: Metrics and recent activity.</w:t>
      </w:r>
    </w:p>
    <w:p w14:paraId="170583FF" w14:textId="77777777" w:rsidR="00545A5F" w:rsidRDefault="00000000">
      <w:pPr>
        <w:rPr>
          <w:rFonts w:hint="eastAsia"/>
        </w:rPr>
      </w:pPr>
      <w:r>
        <w:t>Behavior: Two columns.</w:t>
      </w:r>
    </w:p>
    <w:p w14:paraId="49A59651" w14:textId="77777777" w:rsidR="00545A5F" w:rsidRDefault="00000000">
      <w:pPr>
        <w:rPr>
          <w:rFonts w:hint="eastAsia"/>
        </w:rPr>
      </w:pPr>
      <w:r>
        <w:t>Components: Cards.</w:t>
      </w:r>
    </w:p>
    <w:p w14:paraId="7084829B" w14:textId="77777777" w:rsidR="00545A5F" w:rsidRDefault="00000000">
      <w:pPr>
        <w:rPr>
          <w:rFonts w:hint="eastAsia"/>
        </w:rPr>
      </w:pPr>
      <w:r>
        <w:t>Responsive: Users, campaigns, assessments and activity.</w:t>
      </w:r>
    </w:p>
    <w:p w14:paraId="269364B4" w14:textId="77777777" w:rsidR="00545A5F" w:rsidRDefault="00000000">
      <w:pPr>
        <w:rPr>
          <w:rFonts w:hint="eastAsia"/>
        </w:rPr>
      </w:pPr>
      <w:r>
        <w:t>Angular architecture: Admin feature lazy route + permission guard.</w:t>
      </w:r>
    </w:p>
    <w:p w14:paraId="7F8B128C" w14:textId="77777777" w:rsidR="00545A5F" w:rsidRDefault="00000000">
      <w:pPr>
        <w:pStyle w:val="Heading2"/>
      </w:pPr>
      <w:r>
        <w:t>68. User Management</w:t>
      </w:r>
    </w:p>
    <w:p w14:paraId="155377CD" w14:textId="77777777" w:rsidR="00545A5F" w:rsidRDefault="00000000">
      <w:pPr>
        <w:rPr>
          <w:rFonts w:hint="eastAsia"/>
        </w:rPr>
      </w:pPr>
      <w:r>
        <w:t>Purpose: Manage organization users.</w:t>
      </w:r>
    </w:p>
    <w:p w14:paraId="3E27BF86" w14:textId="77777777" w:rsidR="00545A5F" w:rsidRDefault="00000000">
      <w:pPr>
        <w:rPr>
          <w:rFonts w:hint="eastAsia"/>
        </w:rPr>
      </w:pPr>
      <w:r>
        <w:t>Desktop layout: Searchable server-side table.</w:t>
      </w:r>
    </w:p>
    <w:p w14:paraId="15EB5F88" w14:textId="77777777" w:rsidR="00545A5F" w:rsidRDefault="00000000">
      <w:pPr>
        <w:rPr>
          <w:rFonts w:hint="eastAsia"/>
        </w:rPr>
      </w:pPr>
      <w:r>
        <w:t>Behavior: Scrollable.</w:t>
      </w:r>
    </w:p>
    <w:p w14:paraId="01BCB4CF" w14:textId="77777777" w:rsidR="00545A5F" w:rsidRDefault="00000000">
      <w:pPr>
        <w:rPr>
          <w:rFonts w:hint="eastAsia"/>
        </w:rPr>
      </w:pPr>
      <w:r>
        <w:t>Components: Cards.</w:t>
      </w:r>
    </w:p>
    <w:p w14:paraId="3F7118DB" w14:textId="77777777" w:rsidR="00545A5F" w:rsidRDefault="00000000">
      <w:pPr>
        <w:rPr>
          <w:rFonts w:hint="eastAsia"/>
        </w:rPr>
      </w:pPr>
      <w:r>
        <w:t>Responsive: Role/status/add/edit only where backend supports.</w:t>
      </w:r>
    </w:p>
    <w:p w14:paraId="70D3511D" w14:textId="77777777" w:rsidR="00545A5F" w:rsidRDefault="00000000">
      <w:pPr>
        <w:rPr>
          <w:rFonts w:hint="eastAsia"/>
        </w:rPr>
      </w:pPr>
      <w:r>
        <w:t>Angular architecture: Typed commands; authorization server-side.</w:t>
      </w:r>
    </w:p>
    <w:p w14:paraId="75DBC848" w14:textId="77777777" w:rsidR="00545A5F" w:rsidRDefault="00000000">
      <w:pPr>
        <w:pStyle w:val="Heading2"/>
      </w:pPr>
      <w:r>
        <w:t>69. Organization Settings</w:t>
      </w:r>
    </w:p>
    <w:p w14:paraId="0B9F7103" w14:textId="77777777" w:rsidR="00545A5F" w:rsidRDefault="00000000">
      <w:pPr>
        <w:rPr>
          <w:rFonts w:hint="eastAsia"/>
        </w:rPr>
      </w:pPr>
      <w:r>
        <w:t>Purpose: Expose supported tenant settings.</w:t>
      </w:r>
    </w:p>
    <w:p w14:paraId="7EBF477E" w14:textId="77777777" w:rsidR="00545A5F" w:rsidRDefault="00000000">
      <w:pPr>
        <w:rPr>
          <w:rFonts w:hint="eastAsia"/>
        </w:rPr>
      </w:pPr>
      <w:r>
        <w:t>Desktop layout: Structured settings form.</w:t>
      </w:r>
    </w:p>
    <w:p w14:paraId="0B26B0F3" w14:textId="77777777" w:rsidR="00545A5F" w:rsidRDefault="00000000">
      <w:pPr>
        <w:rPr>
          <w:rFonts w:hint="eastAsia"/>
        </w:rPr>
      </w:pPr>
      <w:r>
        <w:t>Behavior: Stacked form.</w:t>
      </w:r>
    </w:p>
    <w:p w14:paraId="665F1DA3" w14:textId="77777777" w:rsidR="00545A5F" w:rsidRDefault="00000000">
      <w:pPr>
        <w:rPr>
          <w:rFonts w:hint="eastAsia"/>
        </w:rPr>
      </w:pPr>
      <w:r>
        <w:t>Components: Stacked.</w:t>
      </w:r>
    </w:p>
    <w:p w14:paraId="6A00DB5E" w14:textId="77777777" w:rsidR="00545A5F" w:rsidRDefault="00000000">
      <w:pPr>
        <w:rPr>
          <w:rFonts w:hint="eastAsia"/>
        </w:rPr>
      </w:pPr>
      <w:r>
        <w:t>Responsive: Only implemented settings; avoid speculative controls.</w:t>
      </w:r>
    </w:p>
    <w:p w14:paraId="3DEC873B" w14:textId="77777777" w:rsidR="00545A5F" w:rsidRDefault="00000000">
      <w:pPr>
        <w:rPr>
          <w:rFonts w:hint="eastAsia"/>
        </w:rPr>
      </w:pPr>
      <w:r>
        <w:t>Angular architecture: Settings DTO + typed form.</w:t>
      </w:r>
    </w:p>
    <w:p w14:paraId="360CB35B" w14:textId="77777777" w:rsidR="00545A5F" w:rsidRDefault="00000000">
      <w:pPr>
        <w:pStyle w:val="Heading2"/>
      </w:pPr>
      <w:r>
        <w:t>70. System Configuration</w:t>
      </w:r>
    </w:p>
    <w:p w14:paraId="20498A7E" w14:textId="77777777" w:rsidR="00545A5F" w:rsidRDefault="00000000">
      <w:pPr>
        <w:rPr>
          <w:rFonts w:hint="eastAsia"/>
        </w:rPr>
      </w:pPr>
      <w:r>
        <w:t>Purpose: Expose limited operational configuration.</w:t>
      </w:r>
    </w:p>
    <w:p w14:paraId="4052D4D9" w14:textId="77777777" w:rsidR="00545A5F" w:rsidRDefault="00000000">
      <w:pPr>
        <w:rPr>
          <w:rFonts w:hint="eastAsia"/>
        </w:rPr>
      </w:pPr>
      <w:r>
        <w:t>Desktop layout: Minimal configuration form.</w:t>
      </w:r>
    </w:p>
    <w:p w14:paraId="44BC50D7" w14:textId="77777777" w:rsidR="00545A5F" w:rsidRDefault="00000000">
      <w:pPr>
        <w:rPr>
          <w:rFonts w:hint="eastAsia"/>
        </w:rPr>
      </w:pPr>
      <w:r>
        <w:t>Behavior: Same.</w:t>
      </w:r>
    </w:p>
    <w:p w14:paraId="077610F1" w14:textId="77777777" w:rsidR="00545A5F" w:rsidRDefault="00000000">
      <w:pPr>
        <w:rPr>
          <w:rFonts w:hint="eastAsia"/>
        </w:rPr>
      </w:pPr>
      <w:r>
        <w:t>Components: Stacked.</w:t>
      </w:r>
    </w:p>
    <w:p w14:paraId="57748FF1" w14:textId="77777777" w:rsidR="00545A5F" w:rsidRDefault="00000000">
      <w:pPr>
        <w:rPr>
          <w:rFonts w:hint="eastAsia"/>
        </w:rPr>
      </w:pPr>
      <w:r>
        <w:t>Responsive: Only concrete MVP configuration.</w:t>
      </w:r>
    </w:p>
    <w:p w14:paraId="2DC2F8B4" w14:textId="77777777" w:rsidR="00545A5F" w:rsidRDefault="00000000">
      <w:pPr>
        <w:rPr>
          <w:rFonts w:hint="eastAsia"/>
        </w:rPr>
      </w:pPr>
      <w:r>
        <w:t>Angular architecture: Feature flags/config API; admin permission.</w:t>
      </w:r>
    </w:p>
    <w:p w14:paraId="2BCBD74D" w14:textId="77777777" w:rsidR="00545A5F" w:rsidRDefault="00000000">
      <w:pPr>
        <w:pStyle w:val="Heading2"/>
      </w:pPr>
      <w:r>
        <w:t>71. Loading / Empty / Error System</w:t>
      </w:r>
    </w:p>
    <w:p w14:paraId="460F6A82" w14:textId="77777777" w:rsidR="00545A5F" w:rsidRDefault="00000000">
      <w:pPr>
        <w:rPr>
          <w:rFonts w:hint="eastAsia"/>
        </w:rPr>
      </w:pPr>
      <w:r>
        <w:t>Purpose: Standardize all non-happy states.</w:t>
      </w:r>
    </w:p>
    <w:p w14:paraId="5875C648" w14:textId="77777777" w:rsidR="00545A5F" w:rsidRDefault="00000000">
      <w:pPr>
        <w:rPr>
          <w:rFonts w:hint="eastAsia"/>
        </w:rPr>
      </w:pPr>
      <w:r>
        <w:t>Desktop layout: Skeletons, empty states and recoverable errors.</w:t>
      </w:r>
    </w:p>
    <w:p w14:paraId="394495D1" w14:textId="77777777" w:rsidR="00545A5F" w:rsidRDefault="00000000">
      <w:pPr>
        <w:rPr>
          <w:rFonts w:hint="eastAsia"/>
        </w:rPr>
      </w:pPr>
      <w:r>
        <w:t>Behavior: Same.</w:t>
      </w:r>
    </w:p>
    <w:p w14:paraId="17344EB7" w14:textId="77777777" w:rsidR="00545A5F" w:rsidRDefault="00000000">
      <w:pPr>
        <w:rPr>
          <w:rFonts w:hint="eastAsia"/>
        </w:rPr>
      </w:pPr>
      <w:r>
        <w:lastRenderedPageBreak/>
        <w:t>Components: Compact but explicit.</w:t>
      </w:r>
    </w:p>
    <w:p w14:paraId="4CBC8983" w14:textId="77777777" w:rsidR="00545A5F" w:rsidRDefault="00000000">
      <w:pPr>
        <w:rPr>
          <w:rFonts w:hint="eastAsia"/>
        </w:rPr>
      </w:pPr>
      <w:r>
        <w:t>Responsive: Preserve user work; partial batch failure remains visible.</w:t>
      </w:r>
    </w:p>
    <w:p w14:paraId="77F447EB" w14:textId="77777777" w:rsidR="00545A5F" w:rsidRDefault="00000000">
      <w:pPr>
        <w:rPr>
          <w:rFonts w:hint="eastAsia"/>
        </w:rPr>
      </w:pPr>
      <w:r>
        <w:t>Angular architecture: Shared tao-loading/empty/error primitives.</w:t>
      </w:r>
    </w:p>
    <w:p w14:paraId="717800B3" w14:textId="77777777" w:rsidR="00545A5F" w:rsidRDefault="00000000">
      <w:pPr>
        <w:pStyle w:val="Heading2"/>
      </w:pPr>
      <w:r>
        <w:t>72. Security / Privacy UI Boundary</w:t>
      </w:r>
    </w:p>
    <w:p w14:paraId="23BFB676" w14:textId="77777777" w:rsidR="00545A5F" w:rsidRDefault="00000000">
      <w:pPr>
        <w:rPr>
          <w:rFonts w:hint="eastAsia"/>
        </w:rPr>
      </w:pPr>
      <w:r>
        <w:t>Purpose: Prevent leakage of internal assessment information.</w:t>
      </w:r>
    </w:p>
    <w:p w14:paraId="0CC781D8" w14:textId="77777777" w:rsidR="00545A5F" w:rsidRDefault="00000000">
      <w:pPr>
        <w:rPr>
          <w:rFonts w:hint="eastAsia"/>
        </w:rPr>
      </w:pPr>
      <w:r>
        <w:t>Desktop layout: Recruiter and candidate surfaces are intentionally different.</w:t>
      </w:r>
    </w:p>
    <w:p w14:paraId="5CCCFF0D" w14:textId="77777777" w:rsidR="00545A5F" w:rsidRDefault="00000000">
      <w:pPr>
        <w:rPr>
          <w:rFonts w:hint="eastAsia"/>
        </w:rPr>
      </w:pPr>
      <w:r>
        <w:t>Behavior: Same.</w:t>
      </w:r>
    </w:p>
    <w:p w14:paraId="3F618FC8" w14:textId="77777777" w:rsidR="00545A5F" w:rsidRDefault="00000000">
      <w:pPr>
        <w:rPr>
          <w:rFonts w:hint="eastAsia"/>
        </w:rPr>
      </w:pPr>
      <w:r>
        <w:t>Components: Candidate receives only candidate-safe DTOs.</w:t>
      </w:r>
    </w:p>
    <w:p w14:paraId="1CD5C160" w14:textId="77777777" w:rsidR="00545A5F" w:rsidRDefault="00000000">
      <w:pPr>
        <w:rPr>
          <w:rFonts w:hint="eastAsia"/>
        </w:rPr>
      </w:pPr>
      <w:r>
        <w:t>Responsive: Never render hidden rubric, internal difficulty, scores or recruiter decision to candidate.</w:t>
      </w:r>
    </w:p>
    <w:p w14:paraId="4F6851EC" w14:textId="77777777" w:rsidR="00545A5F" w:rsidRDefault="00000000">
      <w:pPr>
        <w:rPr>
          <w:rFonts w:hint="eastAsia"/>
        </w:rPr>
      </w:pPr>
      <w:r>
        <w:t>Angular architecture: DTO segregation, route guards and server authorization.</w:t>
      </w:r>
    </w:p>
    <w:p w14:paraId="701BA099" w14:textId="77777777" w:rsidR="00545A5F" w:rsidRDefault="00000000">
      <w:pPr>
        <w:pStyle w:val="Heading2"/>
      </w:pPr>
      <w:r>
        <w:t>73. Performance / Scalability</w:t>
      </w:r>
    </w:p>
    <w:p w14:paraId="6EED13ED" w14:textId="77777777" w:rsidR="00545A5F" w:rsidRDefault="00000000">
      <w:pPr>
        <w:rPr>
          <w:rFonts w:hint="eastAsia"/>
        </w:rPr>
      </w:pPr>
      <w:r>
        <w:t>Purpose: Keep the application fast as datasets grow.</w:t>
      </w:r>
    </w:p>
    <w:p w14:paraId="18225F2A" w14:textId="77777777" w:rsidR="00545A5F" w:rsidRDefault="00000000">
      <w:pPr>
        <w:rPr>
          <w:rFonts w:hint="eastAsia"/>
        </w:rPr>
      </w:pPr>
      <w:r>
        <w:t>Desktop layout: Lazy routes, server pagination, virtualized lists where useful.</w:t>
      </w:r>
    </w:p>
    <w:p w14:paraId="79A98FAB" w14:textId="77777777" w:rsidR="00545A5F" w:rsidRDefault="00000000">
      <w:pPr>
        <w:rPr>
          <w:rFonts w:hint="eastAsia"/>
        </w:rPr>
      </w:pPr>
      <w:r>
        <w:t>Behavior: Same.</w:t>
      </w:r>
    </w:p>
    <w:p w14:paraId="78F982E9" w14:textId="77777777" w:rsidR="00545A5F" w:rsidRDefault="00000000">
      <w:pPr>
        <w:rPr>
          <w:rFonts w:hint="eastAsia"/>
        </w:rPr>
      </w:pPr>
      <w:r>
        <w:t>Components: Small payloads and progressive detail loading.</w:t>
      </w:r>
    </w:p>
    <w:p w14:paraId="17202526" w14:textId="77777777" w:rsidR="00545A5F" w:rsidRDefault="00000000">
      <w:pPr>
        <w:rPr>
          <w:rFonts w:hint="eastAsia"/>
        </w:rPr>
      </w:pPr>
      <w:r>
        <w:t>Responsive: Debounce search/autosave; lazy Monaco/resume/conversation; controlled polling.</w:t>
      </w:r>
    </w:p>
    <w:p w14:paraId="473DEA10" w14:textId="77777777" w:rsidR="00545A5F" w:rsidRDefault="00000000">
      <w:pPr>
        <w:rPr>
          <w:rFonts w:hint="eastAsia"/>
        </w:rPr>
      </w:pPr>
      <w:r>
        <w:t>Angular architecture: Signals + OnPush-style efficient rendering; avoid heavy global state.</w:t>
      </w:r>
    </w:p>
    <w:p w14:paraId="2D4937B0" w14:textId="77777777" w:rsidR="00545A5F" w:rsidRDefault="00000000">
      <w:pPr>
        <w:pStyle w:val="Heading2"/>
      </w:pPr>
      <w:r>
        <w:t>74. Implementation Governance &amp; Delivery</w:t>
      </w:r>
    </w:p>
    <w:p w14:paraId="6CEA268A" w14:textId="77777777" w:rsidR="00545A5F" w:rsidRDefault="00000000">
      <w:pPr>
        <w:rPr>
          <w:rFonts w:hint="eastAsia"/>
        </w:rPr>
      </w:pPr>
      <w:r>
        <w:t>Purpose: Turn the design into an executable engineering plan.</w:t>
      </w:r>
    </w:p>
    <w:p w14:paraId="6DD56089" w14:textId="77777777" w:rsidR="00545A5F" w:rsidRDefault="00000000">
      <w:pPr>
        <w:rPr>
          <w:rFonts w:hint="eastAsia"/>
        </w:rPr>
      </w:pPr>
      <w:r>
        <w:t>Desktop layout: Design-system foundation -&gt; Acquire -&gt; Strategy -&gt; Assess candidate -&gt; Recruiter report -&gt; Admin -&gt; hardening.</w:t>
      </w:r>
    </w:p>
    <w:p w14:paraId="2DE550E5" w14:textId="77777777" w:rsidR="00545A5F" w:rsidRDefault="00000000">
      <w:pPr>
        <w:rPr>
          <w:rFonts w:hint="eastAsia"/>
        </w:rPr>
      </w:pPr>
      <w:r>
        <w:t>Behavior: Same sequence, responsive testing at each feature.</w:t>
      </w:r>
    </w:p>
    <w:p w14:paraId="515D3509" w14:textId="77777777" w:rsidR="00545A5F" w:rsidRDefault="00000000">
      <w:pPr>
        <w:rPr>
          <w:rFonts w:hint="eastAsia"/>
        </w:rPr>
      </w:pPr>
      <w:r>
        <w:t>Components: Feature acceptance includes desktop/tablet/mobile/a11y.</w:t>
      </w:r>
    </w:p>
    <w:p w14:paraId="7FC87DEC" w14:textId="77777777" w:rsidR="00545A5F" w:rsidRDefault="00000000">
      <w:pPr>
        <w:rPr>
          <w:rFonts w:hint="eastAsia"/>
        </w:rPr>
      </w:pPr>
      <w:r>
        <w:t>Responsive: Architecture review before cross-feature abstractions.</w:t>
      </w:r>
    </w:p>
    <w:p w14:paraId="4993B6E7" w14:textId="77777777" w:rsidR="00545A5F" w:rsidRDefault="00000000">
      <w:pPr>
        <w:rPr>
          <w:rFonts w:hint="eastAsia"/>
        </w:rPr>
      </w:pPr>
      <w:r>
        <w:t>Angular architecture: CI quality gates: typecheck, unit, integration, a11y, lint, build, security checks.</w:t>
      </w:r>
    </w:p>
    <w:p w14:paraId="42DC929C" w14:textId="77777777" w:rsidR="00545A5F" w:rsidRDefault="00000000">
      <w:pPr>
        <w:rPr>
          <w:rFonts w:hint="eastAsia"/>
        </w:rPr>
      </w:pPr>
      <w:r>
        <w:br w:type="page"/>
      </w:r>
    </w:p>
    <w:p w14:paraId="22F14A95" w14:textId="77777777" w:rsidR="00545A5F" w:rsidRDefault="00000000">
      <w:pPr>
        <w:pStyle w:val="Heading1"/>
      </w:pPr>
      <w:r>
        <w:lastRenderedPageBreak/>
        <w:t>Appendix A — Reference Desktop Wireframes</w:t>
      </w:r>
    </w:p>
    <w:p w14:paraId="1DC6FCCA" w14:textId="77777777" w:rsidR="00545A5F" w:rsidRDefault="00000000">
      <w:pPr>
        <w:pStyle w:val="Wireframe"/>
        <w:keepLines/>
        <w:rPr>
          <w:rFonts w:hint="eastAsia"/>
        </w:rPr>
      </w:pPr>
      <w:r>
        <w:t>RECRUITER — CAMPAIGN WORKSPACE</w:t>
      </w:r>
      <w:r>
        <w:br/>
        <w:t>+--------------------------------------------------------------------------------+</w:t>
      </w:r>
      <w:r>
        <w:br/>
        <w:t>| TAO | Campaign: Senior .NET Engineer                  Help  Alerts  User       |</w:t>
      </w:r>
      <w:r>
        <w:br/>
        <w:t>+-------------+------------------------------------------------------------------+</w:t>
      </w:r>
      <w:r>
        <w:br/>
        <w:t>| Dashboard   | Campaign Overview                          ACTIVE              |</w:t>
      </w:r>
      <w:r>
        <w:br/>
        <w:t>| Campaigns   |                                                                          |</w:t>
      </w:r>
      <w:r>
        <w:br/>
        <w:t>| Candidates  |  ✓ Job Profile  ✓ Hiring Strategy  ✓ Screening  ● Assessment  ○ Invite |</w:t>
      </w:r>
      <w:r>
        <w:br/>
        <w:t>| Assessments |                                                                          |</w:t>
      </w:r>
      <w:r>
        <w:br/>
        <w:t>| Reports     |  Candidates 42 | Screened 31 | Shortlisted 18 | Completed 6            |</w:t>
      </w:r>
      <w:r>
        <w:br/>
        <w:t>|-------------|--------------------------------------------------------------------------|</w:t>
      </w:r>
      <w:r>
        <w:br/>
        <w:t>| Admin       | Recent candidate activity / next actions                                 |</w:t>
      </w:r>
      <w:r>
        <w:br/>
        <w:t>+-------------+--------------------------------------------------------------------------+</w:t>
      </w:r>
    </w:p>
    <w:p w14:paraId="75DC8FDF" w14:textId="77777777" w:rsidR="00545A5F" w:rsidRDefault="00000000">
      <w:pPr>
        <w:pStyle w:val="Wireframe"/>
        <w:keepLines/>
        <w:rPr>
          <w:rFonts w:hint="eastAsia"/>
        </w:rPr>
      </w:pPr>
      <w:r>
        <w:t>RECRUITER — JOB PROFILE REVIEW</w:t>
      </w:r>
      <w:r>
        <w:br/>
        <w:t>+---------------------------+-----------------------------------------------+</w:t>
      </w:r>
      <w:r>
        <w:br/>
        <w:t>| SOURCE JD                 | AI JOB PROFILE                                |</w:t>
      </w:r>
      <w:r>
        <w:br/>
        <w:t>|                           | Role Title                                    |</w:t>
      </w:r>
      <w:r>
        <w:br/>
        <w:t>| [Document viewer]         | Experience Range                              |</w:t>
      </w:r>
      <w:r>
        <w:br/>
        <w:t>|                           | Primary Skills                                |</w:t>
      </w:r>
      <w:r>
        <w:br/>
        <w:t>|                           | Secondary Skills                              |</w:t>
      </w:r>
      <w:r>
        <w:br/>
        <w:t>|                           | Responsibilities                              |</w:t>
      </w:r>
      <w:r>
        <w:br/>
        <w:t>|                           | Technologies                                 |</w:t>
      </w:r>
      <w:r>
        <w:br/>
        <w:t>|                           |                                               |</w:t>
      </w:r>
      <w:r>
        <w:br/>
        <w:t>|                           | [Save Draft] [Regenerate] [Approve]           |</w:t>
      </w:r>
      <w:r>
        <w:br/>
        <w:t>+---------------------------+-----------------------------------------------+</w:t>
      </w:r>
    </w:p>
    <w:p w14:paraId="29884A96" w14:textId="77777777" w:rsidR="00545A5F" w:rsidRDefault="00000000">
      <w:pPr>
        <w:pStyle w:val="Wireframe"/>
        <w:keepLines/>
        <w:rPr>
          <w:rFonts w:hint="eastAsia"/>
        </w:rPr>
      </w:pPr>
      <w:r>
        <w:t>RECRUITER — ASSESSMENT STRATEGY</w:t>
      </w:r>
      <w:r>
        <w:br/>
        <w:t>+-----------------------------+-----------------------------------------------+</w:t>
      </w:r>
      <w:r>
        <w:br/>
        <w:t>| ROUNDS                      | ROUND 2 — CODING                              |</w:t>
      </w:r>
      <w:r>
        <w:br/>
        <w:t>| 1 Technical Discussion      | Duration       30 min                         |</w:t>
      </w:r>
      <w:r>
        <w:br/>
        <w:t>| 2 Coding                    | Questions      4                              |</w:t>
      </w:r>
      <w:r>
        <w:br/>
        <w:t>| 3 System Design             | Difficulty     Internal                       |</w:t>
      </w:r>
      <w:r>
        <w:br/>
        <w:t>|                             | Competencies   C#, Algorithms                 |</w:t>
      </w:r>
      <w:r>
        <w:br/>
        <w:t>| [+ Add Round]               | [Disable] [Save]                              |</w:t>
      </w:r>
      <w:r>
        <w:br/>
        <w:t>+-----------------------------+-----------------------------------------------+</w:t>
      </w:r>
      <w:r>
        <w:br/>
        <w:t>|                              [Approve Strategy]                |</w:t>
      </w:r>
      <w:r>
        <w:br/>
        <w:t>+-----------------------------------------------------------------------+</w:t>
      </w:r>
    </w:p>
    <w:p w14:paraId="6CA2179C" w14:textId="77777777" w:rsidR="00545A5F" w:rsidRDefault="00000000">
      <w:pPr>
        <w:pStyle w:val="Wireframe"/>
        <w:keepLines/>
        <w:rPr>
          <w:rFonts w:hint="eastAsia"/>
        </w:rPr>
      </w:pPr>
      <w:r>
        <w:t>CANDIDATE — ASSESSMENT</w:t>
      </w:r>
      <w:r>
        <w:br/>
        <w:t>+-----------------------------------------------------------------------+</w:t>
      </w:r>
      <w:r>
        <w:br/>
        <w:t>| TAO Assessment        Technical Discussion             24:31          |</w:t>
      </w:r>
      <w:r>
        <w:br/>
        <w:t>| Round 1 of 3                                      Question 2 of 4     |</w:t>
      </w:r>
      <w:r>
        <w:br/>
        <w:t>+-----------------------------------------------------------------------+</w:t>
      </w:r>
      <w:r>
        <w:br/>
        <w:t>|                                                                         |</w:t>
      </w:r>
      <w:r>
        <w:br/>
        <w:t>|  QUESTION                                                              |</w:t>
      </w:r>
      <w:r>
        <w:br/>
        <w:t>|  [Candidate-safe primary question text]                                |</w:t>
      </w:r>
      <w:r>
        <w:br/>
        <w:t>|                                                                         |</w:t>
      </w:r>
      <w:r>
        <w:br/>
        <w:t>|  YOUR RESPONSE                                                         |</w:t>
      </w:r>
      <w:r>
        <w:br/>
        <w:t>|  +-------------------------------------------------------------------+ |</w:t>
      </w:r>
      <w:r>
        <w:br/>
        <w:t>|  |                                                                   | |</w:t>
      </w:r>
      <w:r>
        <w:br/>
        <w:t>|  +-------------------------------------------------------------------+ |</w:t>
      </w:r>
      <w:r>
        <w:br/>
        <w:t>|  Saved ✓                                             [Skip] [Continue] |</w:t>
      </w:r>
      <w:r>
        <w:br/>
        <w:t>+-----------------------------------------------------------------------+</w:t>
      </w:r>
    </w:p>
    <w:p w14:paraId="2170A194" w14:textId="77777777" w:rsidR="00545A5F" w:rsidRDefault="00000000">
      <w:pPr>
        <w:pStyle w:val="Wireframe"/>
        <w:keepLines/>
        <w:rPr>
          <w:rFonts w:hint="eastAsia"/>
        </w:rPr>
      </w:pPr>
      <w:r>
        <w:t>CANDIDATE — CODING</w:t>
      </w:r>
      <w:r>
        <w:br/>
        <w:t>+----------------------+-----------------------------------------------+</w:t>
      </w:r>
      <w:r>
        <w:br/>
        <w:t>| PROBLEM              | CODE                                           |</w:t>
      </w:r>
      <w:r>
        <w:br/>
        <w:t>| Requirements         | Monaco Editor                                  |</w:t>
      </w:r>
      <w:r>
        <w:br/>
        <w:t>| Examples             | C#                                              |</w:t>
      </w:r>
      <w:r>
        <w:br/>
        <w:t>| Constraints          | autosave ✓                                     |</w:t>
      </w:r>
      <w:r>
        <w:br/>
        <w:t>+----------------------+-----------------------------------------------+</w:t>
      </w:r>
      <w:r>
        <w:br/>
        <w:t>| AI INTERVIEWER / FOLLOW-UP                                             |</w:t>
      </w:r>
      <w:r>
        <w:br/>
        <w:t>| [conversation]                                        [Next Question] |</w:t>
      </w:r>
      <w:r>
        <w:br/>
        <w:t>+------------------------------------------------------------------------+</w:t>
      </w:r>
    </w:p>
    <w:p w14:paraId="78F35F70" w14:textId="77777777" w:rsidR="00545A5F" w:rsidRDefault="00000000">
      <w:pPr>
        <w:pStyle w:val="Wireframe"/>
        <w:keepLines/>
        <w:rPr>
          <w:rFonts w:hint="eastAsia"/>
        </w:rPr>
      </w:pPr>
      <w:r>
        <w:lastRenderedPageBreak/>
        <w:t>RECRUITER — ASSESSMENT REPORT</w:t>
      </w:r>
      <w:r>
        <w:br/>
        <w:t>+-----------------------------------------------------------------------+</w:t>
      </w:r>
      <w:r>
        <w:br/>
        <w:t>| Candidate: John Smith     RECOMMENDED     84%     High confidence     |</w:t>
      </w:r>
      <w:r>
        <w:br/>
        <w:t>+----------------------+------------------------------------------------+</w:t>
      </w:r>
      <w:r>
        <w:br/>
        <w:t>| Executive Summary    | Competency Matrix                               |</w:t>
      </w:r>
      <w:r>
        <w:br/>
        <w:t>|                      | C#             88 / 80  PASS                    |</w:t>
      </w:r>
      <w:r>
        <w:br/>
        <w:t>| Strengths            | Architecture   81 / 75  PASS                    |</w:t>
      </w:r>
      <w:r>
        <w:br/>
        <w:t>| • ...                | Azure          62 / 55  PASS                    |</w:t>
      </w:r>
      <w:r>
        <w:br/>
        <w:t>|                      |                                                |</w:t>
      </w:r>
      <w:r>
        <w:br/>
        <w:t>| Areas to Improve     | Round Results                                   |</w:t>
      </w:r>
      <w:r>
        <w:br/>
        <w:t>| • ...                | Technical Discussion 82                       |</w:t>
      </w:r>
      <w:r>
        <w:br/>
        <w:t>|                      | Coding               86                       |</w:t>
      </w:r>
      <w:r>
        <w:br/>
        <w:t>+-----------------------------------------------------------------------+</w:t>
      </w:r>
      <w:r>
        <w:br/>
        <w:t>| Evidence | Conversation | Code | Recruiter Decision                    |</w:t>
      </w:r>
      <w:r>
        <w:br/>
        <w:t>+-----------------------------------------------------------------------+</w:t>
      </w:r>
    </w:p>
    <w:p w14:paraId="2BA14021" w14:textId="77777777" w:rsidR="00545A5F" w:rsidRDefault="00000000">
      <w:pPr>
        <w:pStyle w:val="Heading1"/>
      </w:pPr>
      <w:r>
        <w:t>Appendix B — Angular Route Tree</w:t>
      </w:r>
    </w:p>
    <w:p w14:paraId="6425EFF4" w14:textId="77777777" w:rsidR="00545A5F" w:rsidRDefault="00000000">
      <w:pPr>
        <w:pStyle w:val="Wireframe"/>
        <w:keepLines/>
        <w:rPr>
          <w:rFonts w:hint="eastAsia"/>
        </w:rPr>
      </w:pPr>
      <w:r>
        <w:t>/</w:t>
      </w:r>
      <w:r>
        <w:br/>
        <w:t>├── dashboard</w:t>
      </w:r>
      <w:r>
        <w:br/>
        <w:t>├── campaigns</w:t>
      </w:r>
      <w:r>
        <w:br/>
        <w:t>│   └── :campaignId</w:t>
      </w:r>
      <w:r>
        <w:br/>
        <w:t>│       ├── overview</w:t>
      </w:r>
      <w:r>
        <w:br/>
        <w:t>│       ├── job-profile</w:t>
      </w:r>
      <w:r>
        <w:br/>
        <w:t>│       ├── hiring-strategy</w:t>
      </w:r>
      <w:r>
        <w:br/>
        <w:t>│       ├── candidates</w:t>
      </w:r>
      <w:r>
        <w:br/>
        <w:t>│       ├── screening</w:t>
      </w:r>
      <w:r>
        <w:br/>
        <w:t>│       ├── shortlist</w:t>
      </w:r>
      <w:r>
        <w:br/>
        <w:t>│       ├── assessment-strategy</w:t>
      </w:r>
      <w:r>
        <w:br/>
        <w:t>│       ├── invitations</w:t>
      </w:r>
      <w:r>
        <w:br/>
        <w:t>│       └── results</w:t>
      </w:r>
      <w:r>
        <w:br/>
        <w:t>├── admin</w:t>
      </w:r>
      <w:r>
        <w:br/>
        <w:t>│   ├── dashboard</w:t>
      </w:r>
      <w:r>
        <w:br/>
        <w:t>│   ├── users</w:t>
      </w:r>
      <w:r>
        <w:br/>
        <w:t>│   ├── organization</w:t>
      </w:r>
      <w:r>
        <w:br/>
        <w:t>│   └── configuration</w:t>
      </w:r>
      <w:r>
        <w:br/>
        <w:t>└── assessment</w:t>
      </w:r>
      <w:r>
        <w:br/>
        <w:t xml:space="preserve">    ├── access</w:t>
      </w:r>
      <w:r>
        <w:br/>
        <w:t xml:space="preserve">    ├── authenticate</w:t>
      </w:r>
      <w:r>
        <w:br/>
        <w:t xml:space="preserve">    ├── landing</w:t>
      </w:r>
      <w:r>
        <w:br/>
        <w:t xml:space="preserve">    ├── consent</w:t>
      </w:r>
      <w:r>
        <w:br/>
        <w:t xml:space="preserve">    ├── system-check</w:t>
      </w:r>
      <w:r>
        <w:br/>
        <w:t xml:space="preserve">    ├── ready</w:t>
      </w:r>
      <w:r>
        <w:br/>
        <w:t xml:space="preserve">    ├── session/:sessionId</w:t>
      </w:r>
      <w:r>
        <w:br/>
        <w:t xml:space="preserve">    └── complete</w:t>
      </w:r>
    </w:p>
    <w:p w14:paraId="1E7345CD" w14:textId="77777777" w:rsidR="00545A5F" w:rsidRDefault="00000000">
      <w:pPr>
        <w:pStyle w:val="Heading1"/>
      </w:pPr>
      <w:r>
        <w:t>Appendix C — Core Angular Component Tree</w:t>
      </w:r>
    </w:p>
    <w:p w14:paraId="47497B00" w14:textId="77777777" w:rsidR="00545A5F" w:rsidRDefault="00000000">
      <w:pPr>
        <w:pStyle w:val="Wireframe"/>
        <w:keepLines/>
        <w:rPr>
          <w:rFonts w:hint="eastAsia"/>
        </w:rPr>
      </w:pPr>
      <w:r>
        <w:t>AssessmentSessionPage</w:t>
      </w:r>
      <w:r>
        <w:br/>
        <w:t>├── AssessmentHeader</w:t>
      </w:r>
      <w:r>
        <w:br/>
        <w:t>│   ├── AssessmentProgress</w:t>
      </w:r>
      <w:r>
        <w:br/>
        <w:t>│   └── AssessmentTimer</w:t>
      </w:r>
      <w:r>
        <w:br/>
        <w:t>├── QuestionWorkspace</w:t>
      </w:r>
      <w:r>
        <w:br/>
        <w:t>│   ├── QuestionPanel</w:t>
      </w:r>
      <w:r>
        <w:br/>
        <w:t>│   ├── AnswerEditor</w:t>
      </w:r>
      <w:r>
        <w:br/>
        <w:t>│   └── FollowUpState</w:t>
      </w:r>
      <w:r>
        <w:br/>
        <w:t>├── CodingWorkspace</w:t>
      </w:r>
      <w:r>
        <w:br/>
        <w:t>│   └── MonacoEditor</w:t>
      </w:r>
      <w:r>
        <w:br/>
        <w:t>└── AssessmentFooter</w:t>
      </w:r>
    </w:p>
    <w:p w14:paraId="69008B4F" w14:textId="77777777" w:rsidR="00545A5F" w:rsidRDefault="00000000">
      <w:pPr>
        <w:pStyle w:val="Heading1"/>
      </w:pPr>
      <w:r>
        <w:lastRenderedPageBreak/>
        <w:t>Appendix D — State Pattern</w:t>
      </w:r>
    </w:p>
    <w:p w14:paraId="54ED4D82" w14:textId="77777777" w:rsidR="00545A5F" w:rsidRDefault="00000000">
      <w:pPr>
        <w:pStyle w:val="Wireframe"/>
        <w:keepLines/>
        <w:rPr>
          <w:rFonts w:hint="eastAsia"/>
        </w:rPr>
      </w:pPr>
      <w:r>
        <w:t>API -&gt; Feature Store</w:t>
      </w:r>
      <w:r>
        <w:br/>
        <w:t xml:space="preserve">       ├── data = signal(...)</w:t>
      </w:r>
      <w:r>
        <w:br/>
        <w:t xml:space="preserve">       ├── loading = signal(...)</w:t>
      </w:r>
      <w:r>
        <w:br/>
        <w:t xml:space="preserve">       ├── error = signal(...)</w:t>
      </w:r>
      <w:r>
        <w:br/>
        <w:t xml:space="preserve">       ├── currentItem = computed(...)</w:t>
      </w:r>
      <w:r>
        <w:br/>
        <w:t xml:space="preserve">       └── derived state = computed(...)</w:t>
      </w:r>
      <w:r>
        <w:br/>
      </w:r>
      <w:r>
        <w:br/>
        <w:t>User action</w:t>
      </w:r>
      <w:r>
        <w:br/>
        <w:t xml:space="preserve">   -&gt; typed command</w:t>
      </w:r>
      <w:r>
        <w:br/>
        <w:t xml:space="preserve">   -&gt; API</w:t>
      </w:r>
      <w:r>
        <w:br/>
        <w:t xml:space="preserve">   -&gt; server</w:t>
      </w:r>
      <w:r>
        <w:br/>
        <w:t xml:space="preserve">   -&gt; authoritative state refresh</w:t>
      </w:r>
      <w:r>
        <w:br/>
        <w:t xml:space="preserve">   -&gt; signal update</w:t>
      </w:r>
      <w:r>
        <w:br/>
        <w:t xml:space="preserve">   -&gt; UI</w:t>
      </w:r>
    </w:p>
    <w:p w14:paraId="2EC35F13" w14:textId="77777777" w:rsidR="00545A5F" w:rsidRDefault="00000000">
      <w:pPr>
        <w:pStyle w:val="Heading1"/>
      </w:pPr>
      <w:r>
        <w:t>Appendix E — MVP Guardrails</w:t>
      </w:r>
    </w:p>
    <w:p w14:paraId="1823367E" w14:textId="77777777" w:rsidR="00545A5F" w:rsidRDefault="00000000">
      <w:pPr>
        <w:pStyle w:val="ListBullet"/>
        <w:rPr>
          <w:rFonts w:hint="eastAsia"/>
        </w:rPr>
      </w:pPr>
      <w:r>
        <w:t>Do not add unsupported skill weighting to Hiring Strategy.</w:t>
      </w:r>
    </w:p>
    <w:p w14:paraId="19EE4A68" w14:textId="77777777" w:rsidR="00545A5F" w:rsidRDefault="00000000">
      <w:pPr>
        <w:pStyle w:val="ListBullet"/>
        <w:rPr>
          <w:rFonts w:hint="eastAsia"/>
        </w:rPr>
      </w:pPr>
      <w:r>
        <w:t>Do not generate assessment questions inside Acquire.</w:t>
      </w:r>
    </w:p>
    <w:p w14:paraId="65A927F5" w14:textId="77777777" w:rsidR="00545A5F" w:rsidRDefault="00000000">
      <w:pPr>
        <w:pStyle w:val="ListBullet"/>
        <w:rPr>
          <w:rFonts w:hint="eastAsia"/>
        </w:rPr>
      </w:pPr>
      <w:r>
        <w:t>Do not expose candidate scores, recommendation, confidence, hidden rubric or recruiter decisions.</w:t>
      </w:r>
    </w:p>
    <w:p w14:paraId="256EDA57" w14:textId="77777777" w:rsidR="00545A5F" w:rsidRDefault="00000000">
      <w:pPr>
        <w:pStyle w:val="ListBullet"/>
        <w:rPr>
          <w:rFonts w:hint="eastAsia"/>
        </w:rPr>
      </w:pPr>
      <w:r>
        <w:t>Do not implement Docker execution, hidden tests, proctoring, camera/mic, voice or advanced adaptive behavior in the MVP.</w:t>
      </w:r>
    </w:p>
    <w:p w14:paraId="28BB0A82" w14:textId="77777777" w:rsidR="00545A5F" w:rsidRDefault="00000000">
      <w:pPr>
        <w:pStyle w:val="ListBullet"/>
        <w:rPr>
          <w:rFonts w:hint="eastAsia"/>
        </w:rPr>
      </w:pPr>
      <w:r>
        <w:t>Do not let client-side scoring override server policy.</w:t>
      </w:r>
    </w:p>
    <w:p w14:paraId="2A8EDAF8" w14:textId="77777777" w:rsidR="00545A5F" w:rsidRDefault="00000000">
      <w:pPr>
        <w:pStyle w:val="ListBullet"/>
        <w:rPr>
          <w:rFonts w:hint="eastAsia"/>
        </w:rPr>
      </w:pPr>
      <w:r>
        <w:t>Do not make local storage the authority for assessment session recovery.</w:t>
      </w:r>
    </w:p>
    <w:p w14:paraId="45732958" w14:textId="77777777" w:rsidR="00545A5F" w:rsidRDefault="00000000">
      <w:pPr>
        <w:pStyle w:val="ListBullet"/>
        <w:rPr>
          <w:rFonts w:hint="eastAsia"/>
        </w:rPr>
      </w:pPr>
      <w:r>
        <w:t>Do not allow the UI to reopen locked questions.</w:t>
      </w:r>
    </w:p>
    <w:p w14:paraId="6E05F938" w14:textId="77777777" w:rsidR="00545A5F" w:rsidRDefault="00000000">
      <w:pPr>
        <w:pStyle w:val="ListBullet"/>
        <w:rPr>
          <w:rFonts w:hint="eastAsia"/>
        </w:rPr>
      </w:pPr>
      <w:r>
        <w:t>Do not introduce a heavy global state library without demonstrated cross-feature need.</w:t>
      </w:r>
    </w:p>
    <w:sectPr w:rsidR="00545A5F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D0544" w14:textId="77777777" w:rsidR="00D52718" w:rsidRDefault="00D527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49B0B4" w14:textId="77777777" w:rsidR="00D52718" w:rsidRDefault="00D527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6A151" w14:textId="77777777" w:rsidR="00545A5F" w:rsidRDefault="00000000">
    <w:pPr>
      <w:pStyle w:val="Footer"/>
      <w:jc w:val="center"/>
      <w:rPr>
        <w:rFonts w:hint="eastAsia"/>
      </w:rPr>
    </w:pPr>
    <w:r>
      <w:rPr>
        <w:color w:val="6E7882"/>
        <w:sz w:val="16"/>
      </w:rPr>
      <w:t>TAO UI/UX 74-Point Master Design Specification v2.1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B72F9" w14:textId="77777777" w:rsidR="00D52718" w:rsidRDefault="00D527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430F2E" w14:textId="77777777" w:rsidR="00D52718" w:rsidRDefault="00D527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046238">
    <w:abstractNumId w:val="8"/>
  </w:num>
  <w:num w:numId="2" w16cid:durableId="510295941">
    <w:abstractNumId w:val="6"/>
  </w:num>
  <w:num w:numId="3" w16cid:durableId="708458316">
    <w:abstractNumId w:val="5"/>
  </w:num>
  <w:num w:numId="4" w16cid:durableId="1694309116">
    <w:abstractNumId w:val="4"/>
  </w:num>
  <w:num w:numId="5" w16cid:durableId="1091001394">
    <w:abstractNumId w:val="7"/>
  </w:num>
  <w:num w:numId="6" w16cid:durableId="523909386">
    <w:abstractNumId w:val="3"/>
  </w:num>
  <w:num w:numId="7" w16cid:durableId="1448620094">
    <w:abstractNumId w:val="2"/>
  </w:num>
  <w:num w:numId="8" w16cid:durableId="1194071761">
    <w:abstractNumId w:val="1"/>
  </w:num>
  <w:num w:numId="9" w16cid:durableId="127081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A5F"/>
    <w:rsid w:val="00766D08"/>
    <w:rsid w:val="00976CA7"/>
    <w:rsid w:val="00AA1D8D"/>
    <w:rsid w:val="00B47730"/>
    <w:rsid w:val="00CB0664"/>
    <w:rsid w:val="00D527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7FF84"/>
  <w14:defaultImageDpi w14:val="300"/>
  <w15:docId w15:val="{8B47C925-A30E-4FE7-A3C4-B032B926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ireframe">
    <w:name w:val="Wireframe"/>
    <w:rPr>
      <w:rFonts w:ascii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4948</Words>
  <Characters>28205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Lakshmi Prasad Kannedhari</cp:lastModifiedBy>
  <cp:revision>2</cp:revision>
  <dcterms:created xsi:type="dcterms:W3CDTF">2013-12-23T23:15:00Z</dcterms:created>
  <dcterms:modified xsi:type="dcterms:W3CDTF">2026-09-03T11:54:00Z</dcterms:modified>
  <cp:category/>
</cp:coreProperties>
</file>