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Acquire</w:t>
      </w:r>
    </w:p>
    <w:p>
      <w:pPr>
        <w:jc w:val="center"/>
      </w:pPr>
      <w:r>
        <w:rPr>
          <w:b/>
        </w:rPr>
        <w:t>Functional Requirements Specification</w:t>
        <w:br/>
      </w:r>
      <w:r>
        <w:t>AQ-FR-002 – AI Job Profile Generation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Automatically transform an uploaded Job Description into a structured Job Profile that can be used by downstream modules such as Resume Intelligence, Hiring Strategy Generation and Technical Assessment Planning.</w:t>
      </w:r>
    </w:p>
    <w:p>
      <w:pPr>
        <w:pStyle w:val="Heading1"/>
      </w:pPr>
      <w:r>
        <w:t>2. Business Goal</w:t>
      </w:r>
    </w:p>
    <w:p>
      <w:r>
        <w:t>Recruiters should not spend time manually creating Job Profiles. The primary action is uploading a Job Description while TAO performs the analysis and generates a complete Job Profile with minimal human intervention.</w:t>
      </w:r>
    </w:p>
    <w:p>
      <w:pPr>
        <w:pStyle w:val="Heading1"/>
      </w:pPr>
      <w:r>
        <w:t>3. Product Principles</w:t>
      </w:r>
    </w:p>
    <w:p>
      <w:pPr>
        <w:pStyle w:val="ListBullet"/>
      </w:pPr>
      <w:r>
        <w:t>AI performs the work; humans supervise.</w:t>
      </w:r>
    </w:p>
    <w:p>
      <w:pPr>
        <w:pStyle w:val="ListBullet"/>
      </w:pPr>
      <w:r>
        <w:t>AI should make reasonable assumptions instead of repeatedly asking users for input.</w:t>
      </w:r>
    </w:p>
    <w:p>
      <w:pPr>
        <w:pStyle w:val="ListBullet"/>
      </w:pPr>
      <w:r>
        <w:t>The original Job Description is always preserved.</w:t>
      </w:r>
    </w:p>
    <w:p>
      <w:pPr>
        <w:pStyle w:val="ListBullet"/>
      </w:pPr>
      <w:r>
        <w:t>The approved Job Profile becomes the source of truth for downstream processes.</w:t>
      </w:r>
    </w:p>
    <w:p>
      <w:pPr>
        <w:pStyle w:val="Heading1"/>
      </w:pPr>
      <w:r>
        <w:t>4. Scope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Post-MVP</w:t>
            </w:r>
          </w:p>
        </w:tc>
        <w:tc>
          <w:tcPr>
            <w:tcW w:type="dxa" w:w="2880"/>
          </w:tcPr>
          <w:p>
            <w:r>
              <w:t>Future Vision</w:t>
            </w:r>
          </w:p>
        </w:tc>
      </w:tr>
      <w:tr>
        <w:tc>
          <w:tcPr>
            <w:tcW w:type="dxa" w:w="2880"/>
          </w:tcPr>
          <w:p>
            <w:r>
              <w:t>• Upload PDF, DOCX or paste text</w:t>
              <w:br/>
              <w:t>• AI generates Job Profile</w:t>
              <w:br/>
              <w:t>• AI enriches missing information where reasonable</w:t>
              <w:br/>
              <w:t>• Recruiter approves or edits Job Profile</w:t>
              <w:br/>
              <w:t>• Preserve original Job Description</w:t>
            </w:r>
          </w:p>
        </w:tc>
        <w:tc>
          <w:tcPr>
            <w:tcW w:type="dxa" w:w="2880"/>
          </w:tcPr>
          <w:p>
            <w:r>
              <w:t>• Manual Job Profile creation</w:t>
              <w:br/>
              <w:t>• Version history</w:t>
              <w:br/>
              <w:t>• Multiple Job Profile templates</w:t>
              <w:br/>
              <w:t>• External ATS imports</w:t>
            </w:r>
          </w:p>
        </w:tc>
        <w:tc>
          <w:tcPr>
            <w:tcW w:type="dxa" w:w="2880"/>
          </w:tcPr>
          <w:p>
            <w:r>
              <w:t>• Generate complete Job Description from a natural language prompt</w:t>
              <w:br/>
              <w:t>• Organization-specific AI learning</w:t>
              <w:br/>
              <w:t>• Industry-specific Job Profile optimization</w:t>
            </w:r>
          </w:p>
        </w:tc>
      </w:tr>
    </w:tbl>
    <w:p>
      <w:pPr>
        <w:pStyle w:val="Heading1"/>
      </w:pPr>
      <w:r>
        <w:t>5. Supported Inputs (MVP)</w:t>
      </w:r>
    </w:p>
    <w:p>
      <w:pPr>
        <w:pStyle w:val="ListBullet"/>
      </w:pPr>
      <w:r>
        <w:t>PDF Job Description</w:t>
      </w:r>
    </w:p>
    <w:p>
      <w:pPr>
        <w:pStyle w:val="ListBullet"/>
      </w:pPr>
      <w:r>
        <w:t>DOCX Job Description</w:t>
      </w:r>
    </w:p>
    <w:p>
      <w:pPr>
        <w:pStyle w:val="ListBullet"/>
      </w:pPr>
      <w:r>
        <w:t>Paste Job Description text</w:t>
      </w:r>
    </w:p>
    <w:p>
      <w:pPr>
        <w:pStyle w:val="Heading1"/>
      </w:pPr>
      <w:r>
        <w:t>6. AI Output (Approved Job Profile)</w:t>
      </w:r>
    </w:p>
    <w:p>
      <w:pPr>
        <w:pStyle w:val="ListBullet"/>
      </w:pPr>
      <w:r>
        <w:t>Role Title</w:t>
      </w:r>
    </w:p>
    <w:p>
      <w:pPr>
        <w:pStyle w:val="ListBullet"/>
      </w:pPr>
      <w:r>
        <w:t>Experience Range</w:t>
      </w:r>
    </w:p>
    <w:p>
      <w:pPr>
        <w:pStyle w:val="ListBullet"/>
      </w:pPr>
      <w:r>
        <w:t>Primary Skills</w:t>
      </w:r>
    </w:p>
    <w:p>
      <w:pPr>
        <w:pStyle w:val="ListBullet"/>
      </w:pPr>
      <w:r>
        <w:t>Secondary Skills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Technologies</w:t>
      </w:r>
    </w:p>
    <w:p>
      <w:pPr>
        <w:pStyle w:val="ListBullet"/>
      </w:pPr>
      <w:r>
        <w:t>Preferred Education (optional)</w:t>
      </w:r>
    </w:p>
    <w:p>
      <w:pPr>
        <w:pStyle w:val="ListBullet"/>
      </w:pPr>
      <w:r>
        <w:t>Domain Experience (optional)</w:t>
      </w:r>
    </w:p>
    <w:p>
      <w:pPr>
        <w:pStyle w:val="Heading1"/>
      </w:pPr>
      <w:r>
        <w:t>7. Main Workflow</w:t>
      </w:r>
    </w:p>
    <w:p>
      <w:pPr>
        <w:pStyle w:val="ListNumber"/>
      </w:pPr>
      <w:r>
        <w:t>Recruiter uploads the Job Description.</w:t>
      </w:r>
    </w:p>
    <w:p>
      <w:pPr>
        <w:pStyle w:val="ListNumber"/>
      </w:pPr>
      <w:r>
        <w:t>TAO extracts text from the document.</w:t>
      </w:r>
    </w:p>
    <w:p>
      <w:pPr>
        <w:pStyle w:val="ListNumber"/>
      </w:pPr>
      <w:r>
        <w:t>AI analyses the content and generates a structured Job Profile.</w:t>
      </w:r>
    </w:p>
    <w:p>
      <w:pPr>
        <w:pStyle w:val="ListNumber"/>
      </w:pPr>
      <w:r>
        <w:t>AI fills reasonable gaps using domain knowledge when appropriate.</w:t>
      </w:r>
    </w:p>
    <w:p>
      <w:pPr>
        <w:pStyle w:val="ListNumber"/>
      </w:pPr>
      <w:r>
        <w:t>Recruiter reviews the generated Job Profile.</w:t>
      </w:r>
    </w:p>
    <w:p>
      <w:pPr>
        <w:pStyle w:val="ListNumber"/>
      </w:pPr>
      <w:r>
        <w:t>Recruiter can Approve, Edit or upload an improved Job Description and regenerate.</w:t>
      </w:r>
    </w:p>
    <w:p>
      <w:pPr>
        <w:pStyle w:val="ListNumber"/>
      </w:pPr>
      <w:r>
        <w:t>The approved Job Profile becomes the source of truth.</w:t>
      </w:r>
    </w:p>
    <w:p>
      <w:pPr>
        <w:pStyle w:val="Heading1"/>
      </w:pPr>
      <w:r>
        <w:t>8. Business Rules</w:t>
      </w:r>
    </w:p>
    <w:p>
      <w:pPr>
        <w:pStyle w:val="ListBullet"/>
      </w:pPr>
      <w:r>
        <w:t>BR-001: Every Hiring Campaign has exactly one approved Job Profile.</w:t>
      </w:r>
    </w:p>
    <w:p>
      <w:pPr>
        <w:pStyle w:val="ListBullet"/>
      </w:pPr>
      <w:r>
        <w:t>BR-002: The original uploaded Job Description is never modified.</w:t>
      </w:r>
    </w:p>
    <w:p>
      <w:pPr>
        <w:pStyle w:val="ListBullet"/>
      </w:pPr>
      <w:r>
        <w:t>BR-003: AI generates the initial Job Profile.</w:t>
      </w:r>
    </w:p>
    <w:p>
      <w:pPr>
        <w:pStyle w:val="ListBullet"/>
      </w:pPr>
      <w:r>
        <w:t>BR-004: Recruiters may edit the generated Job Profile before approval.</w:t>
      </w:r>
    </w:p>
    <w:p>
      <w:pPr>
        <w:pStyle w:val="ListBullet"/>
      </w:pPr>
      <w:r>
        <w:t>BR-005: Approved Job Profiles are consumed by Resume Intelligence, Hiring Strategy Generation and Assessment Planning.</w:t>
      </w:r>
    </w:p>
    <w:p>
      <w:pPr>
        <w:pStyle w:val="ListBullet"/>
      </w:pPr>
      <w:r>
        <w:t>BR-006: Human interaction should remain minimal throughout the workflow.</w:t>
      </w:r>
    </w:p>
    <w:p>
      <w:pPr>
        <w:pStyle w:val="Heading1"/>
      </w:pPr>
      <w:r>
        <w:t>9. Acceptance Criteria (MVP)</w:t>
      </w:r>
    </w:p>
    <w:p>
      <w:pPr>
        <w:pStyle w:val="ListBullet"/>
      </w:pPr>
      <w:r>
        <w:t>System accepts PDF, DOCX and pasted text.</w:t>
      </w:r>
    </w:p>
    <w:p>
      <w:pPr>
        <w:pStyle w:val="ListBullet"/>
      </w:pPr>
      <w:r>
        <w:t>AI successfully generates a structured Job Profile.</w:t>
      </w:r>
    </w:p>
    <w:p>
      <w:pPr>
        <w:pStyle w:val="ListBullet"/>
      </w:pPr>
      <w:r>
        <w:t>Recruiter can approve or edit the generated Job Profile.</w:t>
      </w:r>
    </w:p>
    <w:p>
      <w:pPr>
        <w:pStyle w:val="ListBullet"/>
      </w:pPr>
      <w:r>
        <w:t>Original Job Description remains available for audit.</w:t>
      </w:r>
    </w:p>
    <w:p>
      <w:pPr>
        <w:pStyle w:val="ListBullet"/>
      </w:pPr>
      <w:r>
        <w:t>Approved Job Profile is linked to the Hiring Campaign.</w:t>
      </w:r>
    </w:p>
    <w:p>
      <w:pPr>
        <w:pStyle w:val="Heading1"/>
      </w:pPr>
      <w:r>
        <w:t>10. Deferred Decisions</w:t>
      </w:r>
    </w:p>
    <w:p>
      <w:pPr>
        <w:pStyle w:val="ListBullet"/>
      </w:pPr>
      <w:r>
        <w:t>Natural language role generation</w:t>
      </w:r>
    </w:p>
    <w:p>
      <w:pPr>
        <w:pStyle w:val="ListBullet"/>
      </w:pPr>
      <w:r>
        <w:t>Industry-specific AI models</w:t>
      </w:r>
    </w:p>
    <w:p>
      <w:pPr>
        <w:pStyle w:val="ListBullet"/>
      </w:pPr>
      <w:r>
        <w:t>ATS synchronization</w:t>
      </w:r>
    </w:p>
    <w:p>
      <w:pPr>
        <w:pStyle w:val="ListBullet"/>
      </w:pPr>
      <w:r>
        <w:t>Job Profile versioning</w:t>
      </w:r>
    </w:p>
    <w:p>
      <w:pPr>
        <w:pStyle w:val="ListBullet"/>
      </w:pPr>
      <w:r>
        <w:t>Collaborative review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