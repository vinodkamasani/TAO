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TAO Acquire - Physical Database Design (PDD) v1.0</w:t>
      </w:r>
    </w:p>
    <w:p>
      <w:r>
        <w:t>Physical database design for the TAO Acquire MVP. This document is the implementation blueprint for SQL Server and EF Core.</w:t>
      </w:r>
    </w:p>
    <w:p>
      <w:pPr>
        <w:pStyle w:val="Heading2"/>
      </w:pPr>
      <w:r>
        <w:t>Database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Standard</w:t>
            </w:r>
          </w:p>
        </w:tc>
        <w:tc>
          <w:tcPr>
            <w:tcW w:type="dxa" w:w="4320"/>
          </w:tcPr>
          <w:p>
            <w:r>
              <w:t>Decision</w:t>
            </w:r>
          </w:p>
        </w:tc>
      </w:tr>
      <w:tr>
        <w:tc>
          <w:tcPr>
            <w:tcW w:type="dxa" w:w="4320"/>
          </w:tcPr>
          <w:p>
            <w:r>
              <w:t>Primary Keys</w:t>
            </w:r>
          </w:p>
        </w:tc>
        <w:tc>
          <w:tcPr>
            <w:tcW w:type="dxa" w:w="4320"/>
          </w:tcPr>
          <w:p>
            <w:r>
              <w:t>uniqueidentifier (NEWSEQUENTIALID())</w:t>
            </w:r>
          </w:p>
        </w:tc>
      </w:tr>
      <w:tr>
        <w:tc>
          <w:tcPr>
            <w:tcW w:type="dxa" w:w="4320"/>
          </w:tcPr>
          <w:p>
            <w:r>
              <w:t>Date/Time</w:t>
            </w:r>
          </w:p>
        </w:tc>
        <w:tc>
          <w:tcPr>
            <w:tcW w:type="dxa" w:w="4320"/>
          </w:tcPr>
          <w:p>
            <w:r>
              <w:t>datetime2(7)</w:t>
            </w:r>
          </w:p>
        </w:tc>
      </w:tr>
      <w:tr>
        <w:tc>
          <w:tcPr>
            <w:tcW w:type="dxa" w:w="4320"/>
          </w:tcPr>
          <w:p>
            <w:r>
              <w:t>Strings</w:t>
            </w:r>
          </w:p>
        </w:tc>
        <w:tc>
          <w:tcPr>
            <w:tcW w:type="dxa" w:w="4320"/>
          </w:tcPr>
          <w:p>
            <w:r>
              <w:t>nvarchar</w:t>
            </w:r>
          </w:p>
        </w:tc>
      </w:tr>
      <w:tr>
        <w:tc>
          <w:tcPr>
            <w:tcW w:type="dxa" w:w="4320"/>
          </w:tcPr>
          <w:p>
            <w:r>
              <w:t>JSON</w:t>
            </w:r>
          </w:p>
        </w:tc>
        <w:tc>
          <w:tcPr>
            <w:tcW w:type="dxa" w:w="4320"/>
          </w:tcPr>
          <w:p>
            <w:r>
              <w:t>nvarchar(max)</w:t>
            </w:r>
          </w:p>
        </w:tc>
      </w:tr>
      <w:tr>
        <w:tc>
          <w:tcPr>
            <w:tcW w:type="dxa" w:w="4320"/>
          </w:tcPr>
          <w:p>
            <w:r>
              <w:t>Binary</w:t>
            </w:r>
          </w:p>
        </w:tc>
        <w:tc>
          <w:tcPr>
            <w:tcW w:type="dxa" w:w="4320"/>
          </w:tcPr>
          <w:p>
            <w:r>
              <w:t>varbinary(max)</w:t>
            </w:r>
          </w:p>
        </w:tc>
      </w:tr>
      <w:tr>
        <w:tc>
          <w:tcPr>
            <w:tcW w:type="dxa" w:w="4320"/>
          </w:tcPr>
          <w:p>
            <w:r>
              <w:t>Enums</w:t>
            </w:r>
          </w:p>
        </w:tc>
        <w:tc>
          <w:tcPr>
            <w:tcW w:type="dxa" w:w="4320"/>
          </w:tcPr>
          <w:p>
            <w:r>
              <w:t>tinyint</w:t>
            </w:r>
          </w:p>
        </w:tc>
      </w:tr>
      <w:tr>
        <w:tc>
          <w:tcPr>
            <w:tcW w:type="dxa" w:w="4320"/>
          </w:tcPr>
          <w:p>
            <w:r>
              <w:t>Boolean</w:t>
            </w:r>
          </w:p>
        </w:tc>
        <w:tc>
          <w:tcPr>
            <w:tcW w:type="dxa" w:w="4320"/>
          </w:tcPr>
          <w:p>
            <w:r>
              <w:t>bit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CreatedOn=SYSUTCDATETIME(), ModifiedOn via EF Core SaveChanges</w:t>
            </w:r>
          </w:p>
        </w:tc>
      </w:tr>
      <w:tr>
        <w:tc>
          <w:tcPr>
            <w:tcW w:type="dxa" w:w="4320"/>
          </w:tcPr>
          <w:p>
            <w:r>
              <w:t>Naming</w:t>
            </w:r>
          </w:p>
        </w:tc>
        <w:tc>
          <w:tcPr>
            <w:tcW w:type="dxa" w:w="4320"/>
          </w:tcPr>
          <w:p>
            <w:r>
              <w:t>Singular table names</w:t>
            </w:r>
          </w:p>
        </w:tc>
      </w:tr>
    </w:tbl>
    <w:p>
      <w:pPr>
        <w:pStyle w:val="Heading2"/>
      </w:pPr>
      <w:r>
        <w:t>Organization</w:t>
      </w:r>
    </w:p>
    <w:p>
      <w:r>
        <w:t>Purpose: Tenant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SQL Type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uniqueidentifier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nvarchar(200)</w:t>
            </w:r>
          </w:p>
        </w:tc>
      </w:tr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nvarchar(50)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tinyint</w:t>
            </w:r>
          </w:p>
        </w:tc>
      </w:tr>
      <w:tr>
        <w:tc>
          <w:tcPr>
            <w:tcW w:type="dxa" w:w="4320"/>
          </w:tcPr>
          <w:p>
            <w:r>
              <w:t>CreatedOn</w:t>
            </w:r>
          </w:p>
        </w:tc>
        <w:tc>
          <w:tcPr>
            <w:tcW w:type="dxa" w:w="4320"/>
          </w:tcPr>
          <w:p>
            <w:r>
              <w:t>datetime2(7)</w:t>
            </w:r>
          </w:p>
        </w:tc>
      </w:tr>
      <w:tr>
        <w:tc>
          <w:tcPr>
            <w:tcW w:type="dxa" w:w="4320"/>
          </w:tcPr>
          <w:p>
            <w:r>
              <w:t>ModifiedOn</w:t>
            </w:r>
          </w:p>
        </w:tc>
        <w:tc>
          <w:tcPr>
            <w:tcW w:type="dxa" w:w="4320"/>
          </w:tcPr>
          <w:p>
            <w:r>
              <w:t>datetime2(7)</w:t>
            </w:r>
          </w:p>
        </w:tc>
      </w:tr>
    </w:tbl>
    <w:p>
      <w:r>
        <w:t>Primary Key: PK_Organization</w:t>
      </w:r>
    </w:p>
    <w:p>
      <w:r>
        <w:t>Unique Constraints: UQ_Organization_Name, UQ_Organization_Code</w:t>
      </w:r>
    </w:p>
    <w:p>
      <w:r>
        <w:t>Indexes: IX_Organization_Status</w:t>
      </w:r>
    </w:p>
    <w:p>
      <w:pPr>
        <w:pStyle w:val="Heading2"/>
      </w:pPr>
      <w:r>
        <w:t>User</w:t>
      </w:r>
    </w:p>
    <w:p>
      <w:r>
        <w:t>Purpose: System 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SQL Type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uniqueidentifier</w:t>
            </w:r>
          </w:p>
        </w:tc>
      </w:tr>
      <w:tr>
        <w:tc>
          <w:tcPr>
            <w:tcW w:type="dxa" w:w="4320"/>
          </w:tcPr>
          <w:p>
            <w:r>
              <w:t>OrganizationId</w:t>
            </w:r>
          </w:p>
        </w:tc>
        <w:tc>
          <w:tcPr>
            <w:tcW w:type="dxa" w:w="4320"/>
          </w:tcPr>
          <w:p>
            <w:r>
              <w:t>uniqueidentifier</w:t>
            </w:r>
          </w:p>
        </w:tc>
      </w:tr>
      <w:tr>
        <w:tc>
          <w:tcPr>
            <w:tcW w:type="dxa" w:w="4320"/>
          </w:tcPr>
          <w:p>
            <w:r>
              <w:t>FirstName</w:t>
            </w:r>
          </w:p>
        </w:tc>
        <w:tc>
          <w:tcPr>
            <w:tcW w:type="dxa" w:w="4320"/>
          </w:tcPr>
          <w:p>
            <w:r>
              <w:t>nvarchar(100)</w:t>
            </w:r>
          </w:p>
        </w:tc>
      </w:tr>
      <w:tr>
        <w:tc>
          <w:tcPr>
            <w:tcW w:type="dxa" w:w="4320"/>
          </w:tcPr>
          <w:p>
            <w:r>
              <w:t>LastName</w:t>
            </w:r>
          </w:p>
        </w:tc>
        <w:tc>
          <w:tcPr>
            <w:tcW w:type="dxa" w:w="4320"/>
          </w:tcPr>
          <w:p>
            <w:r>
              <w:t>nvarchar(100)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nvarchar(256)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tinyint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tinyint</w:t>
            </w:r>
          </w:p>
        </w:tc>
      </w:tr>
      <w:tr>
        <w:tc>
          <w:tcPr>
            <w:tcW w:type="dxa" w:w="4320"/>
          </w:tcPr>
          <w:p>
            <w:r>
              <w:t>CreatedOn</w:t>
            </w:r>
          </w:p>
        </w:tc>
        <w:tc>
          <w:tcPr>
            <w:tcW w:type="dxa" w:w="4320"/>
          </w:tcPr>
          <w:p>
            <w:r>
              <w:t>datetime2(7)</w:t>
            </w:r>
          </w:p>
        </w:tc>
      </w:tr>
      <w:tr>
        <w:tc>
          <w:tcPr>
            <w:tcW w:type="dxa" w:w="4320"/>
          </w:tcPr>
          <w:p>
            <w:r>
              <w:t>ModifiedOn</w:t>
            </w:r>
          </w:p>
        </w:tc>
        <w:tc>
          <w:tcPr>
            <w:tcW w:type="dxa" w:w="4320"/>
          </w:tcPr>
          <w:p>
            <w:r>
              <w:t>datetime2(7)</w:t>
            </w:r>
          </w:p>
        </w:tc>
      </w:tr>
    </w:tbl>
    <w:p>
      <w:r>
        <w:t>Primary Key: PK_User</w:t>
      </w:r>
    </w:p>
    <w:p>
      <w:r>
        <w:t>Unique Constraints: UQ_User_Organization_Email</w:t>
      </w:r>
    </w:p>
    <w:p>
      <w:r>
        <w:t>Indexes: IX_User_OrganizationId</w:t>
      </w:r>
    </w:p>
    <w:p>
      <w:pPr>
        <w:pStyle w:val="Heading2"/>
      </w:pPr>
      <w:r>
        <w:t>Campaign</w:t>
      </w:r>
    </w:p>
    <w:p>
      <w:r>
        <w:t>Purpose: Hiring campaign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SQL Type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uniqueidentifier</w:t>
            </w:r>
          </w:p>
        </w:tc>
      </w:tr>
      <w:tr>
        <w:tc>
          <w:tcPr>
            <w:tcW w:type="dxa" w:w="4320"/>
          </w:tcPr>
          <w:p>
            <w:r>
              <w:t>OrganizationId</w:t>
            </w:r>
          </w:p>
        </w:tc>
        <w:tc>
          <w:tcPr>
            <w:tcW w:type="dxa" w:w="4320"/>
          </w:tcPr>
          <w:p>
            <w:r>
              <w:t>uniqueidentifier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nvarchar(200)</w:t>
            </w:r>
          </w:p>
        </w:tc>
      </w:tr>
      <w:tr>
        <w:tc>
          <w:tcPr>
            <w:tcW w:type="dxa" w:w="4320"/>
          </w:tcPr>
          <w:p>
            <w:r>
              <w:t>ReferenceNumber</w:t>
            </w:r>
          </w:p>
        </w:tc>
        <w:tc>
          <w:tcPr>
            <w:tcW w:type="dxa" w:w="4320"/>
          </w:tcPr>
          <w:p>
            <w:r>
              <w:t>nvarchar(30)</w:t>
            </w:r>
          </w:p>
        </w:tc>
      </w:tr>
      <w:tr>
        <w:tc>
          <w:tcPr>
            <w:tcW w:type="dxa" w:w="4320"/>
          </w:tcPr>
          <w:p>
            <w:r>
              <w:t>RecruiterId</w:t>
            </w:r>
          </w:p>
        </w:tc>
        <w:tc>
          <w:tcPr>
            <w:tcW w:type="dxa" w:w="4320"/>
          </w:tcPr>
          <w:p>
            <w:r>
              <w:t>uniqueidentifier</w:t>
            </w:r>
          </w:p>
        </w:tc>
      </w:tr>
      <w:tr>
        <w:tc>
          <w:tcPr>
            <w:tcW w:type="dxa" w:w="4320"/>
          </w:tcPr>
          <w:p>
            <w:r>
              <w:t>HiringManagerId</w:t>
            </w:r>
          </w:p>
        </w:tc>
        <w:tc>
          <w:tcPr>
            <w:tcW w:type="dxa" w:w="4320"/>
          </w:tcPr>
          <w:p>
            <w:r>
              <w:t>uniqueidentifier</w:t>
            </w:r>
          </w:p>
        </w:tc>
      </w:tr>
      <w:tr>
        <w:tc>
          <w:tcPr>
            <w:tcW w:type="dxa" w:w="4320"/>
          </w:tcPr>
          <w:p>
            <w:r>
              <w:t>NumberOfOpenings</w:t>
            </w:r>
          </w:p>
        </w:tc>
        <w:tc>
          <w:tcPr>
            <w:tcW w:type="dxa" w:w="4320"/>
          </w:tcPr>
          <w:p>
            <w:r>
              <w:t>int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tinyint</w:t>
            </w:r>
          </w:p>
        </w:tc>
      </w:tr>
      <w:tr>
        <w:tc>
          <w:tcPr>
            <w:tcW w:type="dxa" w:w="4320"/>
          </w:tcPr>
          <w:p>
            <w:r>
              <w:t>OpenedOn</w:t>
            </w:r>
          </w:p>
        </w:tc>
        <w:tc>
          <w:tcPr>
            <w:tcW w:type="dxa" w:w="4320"/>
          </w:tcPr>
          <w:p>
            <w:r>
              <w:t>datetime2(7)</w:t>
            </w:r>
          </w:p>
        </w:tc>
      </w:tr>
      <w:tr>
        <w:tc>
          <w:tcPr>
            <w:tcW w:type="dxa" w:w="4320"/>
          </w:tcPr>
          <w:p>
            <w:r>
              <w:t>ClosedOn</w:t>
            </w:r>
          </w:p>
        </w:tc>
        <w:tc>
          <w:tcPr>
            <w:tcW w:type="dxa" w:w="4320"/>
          </w:tcPr>
          <w:p>
            <w:r>
              <w:t>datetime2(7)</w:t>
            </w:r>
          </w:p>
        </w:tc>
      </w:tr>
      <w:tr>
        <w:tc>
          <w:tcPr>
            <w:tcW w:type="dxa" w:w="4320"/>
          </w:tcPr>
          <w:p>
            <w:r>
              <w:t>CreatedOn</w:t>
            </w:r>
          </w:p>
        </w:tc>
        <w:tc>
          <w:tcPr>
            <w:tcW w:type="dxa" w:w="4320"/>
          </w:tcPr>
          <w:p>
            <w:r>
              <w:t>datetime2(7)</w:t>
            </w:r>
          </w:p>
        </w:tc>
      </w:tr>
      <w:tr>
        <w:tc>
          <w:tcPr>
            <w:tcW w:type="dxa" w:w="4320"/>
          </w:tcPr>
          <w:p>
            <w:r>
              <w:t>ModifiedOn</w:t>
            </w:r>
          </w:p>
        </w:tc>
        <w:tc>
          <w:tcPr>
            <w:tcW w:type="dxa" w:w="4320"/>
          </w:tcPr>
          <w:p>
            <w:r>
              <w:t>datetime2(7)</w:t>
            </w:r>
          </w:p>
        </w:tc>
      </w:tr>
    </w:tbl>
    <w:p>
      <w:r>
        <w:t>Primary Key: PK_Campaign</w:t>
      </w:r>
    </w:p>
    <w:p>
      <w:r>
        <w:t>Unique Constraints: UQ_Campaign_Organization_ReferenceNumber</w:t>
      </w:r>
    </w:p>
    <w:p>
      <w:r>
        <w:t>Indexes: IX_Campaign_OrganizationId, IX_Campaign_Status</w:t>
      </w:r>
    </w:p>
    <w:p>
      <w:pPr>
        <w:pStyle w:val="Heading2"/>
      </w:pPr>
      <w:r>
        <w:t>JobProfile</w:t>
      </w:r>
    </w:p>
    <w:p>
      <w:r>
        <w:t>Purpose: AI job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SQL Type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uniqueidentifier</w:t>
            </w:r>
          </w:p>
        </w:tc>
      </w:tr>
      <w:tr>
        <w:tc>
          <w:tcPr>
            <w:tcW w:type="dxa" w:w="4320"/>
          </w:tcPr>
          <w:p>
            <w:r>
              <w:t>OrganizationId</w:t>
            </w:r>
          </w:p>
        </w:tc>
        <w:tc>
          <w:tcPr>
            <w:tcW w:type="dxa" w:w="4320"/>
          </w:tcPr>
          <w:p>
            <w:r>
              <w:t>uniqueidentifier</w:t>
            </w:r>
          </w:p>
        </w:tc>
      </w:tr>
      <w:tr>
        <w:tc>
          <w:tcPr>
            <w:tcW w:type="dxa" w:w="4320"/>
          </w:tcPr>
          <w:p>
            <w:r>
              <w:t>CampaignId</w:t>
            </w:r>
          </w:p>
        </w:tc>
        <w:tc>
          <w:tcPr>
            <w:tcW w:type="dxa" w:w="4320"/>
          </w:tcPr>
          <w:p>
            <w:r>
              <w:t>uniqueidentifier</w:t>
            </w:r>
          </w:p>
        </w:tc>
      </w:tr>
      <w:tr>
        <w:tc>
          <w:tcPr>
            <w:tcW w:type="dxa" w:w="4320"/>
          </w:tcPr>
          <w:p>
            <w:r>
              <w:t>OriginalJobDescription</w:t>
            </w:r>
          </w:p>
        </w:tc>
        <w:tc>
          <w:tcPr>
            <w:tcW w:type="dxa" w:w="4320"/>
          </w:tcPr>
          <w:p>
            <w:r>
              <w:t>nvarchar(max)</w:t>
            </w:r>
          </w:p>
        </w:tc>
      </w:tr>
      <w:tr>
        <w:tc>
          <w:tcPr>
            <w:tcW w:type="dxa" w:w="4320"/>
          </w:tcPr>
          <w:p>
            <w:r>
              <w:t>GeneratedContent</w:t>
            </w:r>
          </w:p>
        </w:tc>
        <w:tc>
          <w:tcPr>
            <w:tcW w:type="dxa" w:w="4320"/>
          </w:tcPr>
          <w:p>
            <w:r>
              <w:t>nvarchar(max)</w:t>
            </w:r>
          </w:p>
        </w:tc>
      </w:tr>
      <w:tr>
        <w:tc>
          <w:tcPr>
            <w:tcW w:type="dxa" w:w="4320"/>
          </w:tcPr>
          <w:p>
            <w:r>
              <w:t>StructuredData</w:t>
            </w:r>
          </w:p>
        </w:tc>
        <w:tc>
          <w:tcPr>
            <w:tcW w:type="dxa" w:w="4320"/>
          </w:tcPr>
          <w:p>
            <w:r>
              <w:t>nvarchar(max)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tinyint</w:t>
            </w:r>
          </w:p>
        </w:tc>
      </w:tr>
      <w:tr>
        <w:tc>
          <w:tcPr>
            <w:tcW w:type="dxa" w:w="4320"/>
          </w:tcPr>
          <w:p>
            <w:r>
              <w:t>GeneratedOn</w:t>
            </w:r>
          </w:p>
        </w:tc>
        <w:tc>
          <w:tcPr>
            <w:tcW w:type="dxa" w:w="4320"/>
          </w:tcPr>
          <w:p>
            <w:r>
              <w:t>datetime2(7)</w:t>
            </w:r>
          </w:p>
        </w:tc>
      </w:tr>
      <w:tr>
        <w:tc>
          <w:tcPr>
            <w:tcW w:type="dxa" w:w="4320"/>
          </w:tcPr>
          <w:p>
            <w:r>
              <w:t>ApprovedBy</w:t>
            </w:r>
          </w:p>
        </w:tc>
        <w:tc>
          <w:tcPr>
            <w:tcW w:type="dxa" w:w="4320"/>
          </w:tcPr>
          <w:p>
            <w:r>
              <w:t>uniqueidentifier</w:t>
            </w:r>
          </w:p>
        </w:tc>
      </w:tr>
      <w:tr>
        <w:tc>
          <w:tcPr>
            <w:tcW w:type="dxa" w:w="4320"/>
          </w:tcPr>
          <w:p>
            <w:r>
              <w:t>ApprovedOn</w:t>
            </w:r>
          </w:p>
        </w:tc>
        <w:tc>
          <w:tcPr>
            <w:tcW w:type="dxa" w:w="4320"/>
          </w:tcPr>
          <w:p>
            <w:r>
              <w:t>datetime2(7)</w:t>
            </w:r>
          </w:p>
        </w:tc>
      </w:tr>
      <w:tr>
        <w:tc>
          <w:tcPr>
            <w:tcW w:type="dxa" w:w="4320"/>
          </w:tcPr>
          <w:p>
            <w:r>
              <w:t>CreatedOn</w:t>
            </w:r>
          </w:p>
        </w:tc>
        <w:tc>
          <w:tcPr>
            <w:tcW w:type="dxa" w:w="4320"/>
          </w:tcPr>
          <w:p>
            <w:r>
              <w:t>datetime2(7)</w:t>
            </w:r>
          </w:p>
        </w:tc>
      </w:tr>
      <w:tr>
        <w:tc>
          <w:tcPr>
            <w:tcW w:type="dxa" w:w="4320"/>
          </w:tcPr>
          <w:p>
            <w:r>
              <w:t>ModifiedOn</w:t>
            </w:r>
          </w:p>
        </w:tc>
        <w:tc>
          <w:tcPr>
            <w:tcW w:type="dxa" w:w="4320"/>
          </w:tcPr>
          <w:p>
            <w:r>
              <w:t>datetime2(7)</w:t>
            </w:r>
          </w:p>
        </w:tc>
      </w:tr>
    </w:tbl>
    <w:p>
      <w:r>
        <w:t>Primary Key: PK_JobProfile</w:t>
      </w:r>
    </w:p>
    <w:p>
      <w:r>
        <w:t>Unique Constraints: UQ_JobProfile_CampaignId</w:t>
      </w:r>
    </w:p>
    <w:p>
      <w:r>
        <w:t>Indexes: IX_JobProfile_CampaignId</w:t>
      </w:r>
    </w:p>
    <w:p>
      <w:pPr>
        <w:pStyle w:val="Heading2"/>
      </w:pPr>
      <w:r>
        <w:t>HiringStrategy</w:t>
      </w:r>
    </w:p>
    <w:p>
      <w:r>
        <w:t>Purpose: AI hiring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SQL Type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uniqueidentifier</w:t>
            </w:r>
          </w:p>
        </w:tc>
      </w:tr>
      <w:tr>
        <w:tc>
          <w:tcPr>
            <w:tcW w:type="dxa" w:w="4320"/>
          </w:tcPr>
          <w:p>
            <w:r>
              <w:t>OrganizationId</w:t>
            </w:r>
          </w:p>
        </w:tc>
        <w:tc>
          <w:tcPr>
            <w:tcW w:type="dxa" w:w="4320"/>
          </w:tcPr>
          <w:p>
            <w:r>
              <w:t>uniqueidentifier</w:t>
            </w:r>
          </w:p>
        </w:tc>
      </w:tr>
      <w:tr>
        <w:tc>
          <w:tcPr>
            <w:tcW w:type="dxa" w:w="4320"/>
          </w:tcPr>
          <w:p>
            <w:r>
              <w:t>CampaignId</w:t>
            </w:r>
          </w:p>
        </w:tc>
        <w:tc>
          <w:tcPr>
            <w:tcW w:type="dxa" w:w="4320"/>
          </w:tcPr>
          <w:p>
            <w:r>
              <w:t>uniqueidentifier</w:t>
            </w:r>
          </w:p>
        </w:tc>
      </w:tr>
      <w:tr>
        <w:tc>
          <w:tcPr>
            <w:tcW w:type="dxa" w:w="4320"/>
          </w:tcPr>
          <w:p>
            <w:r>
              <w:t>GeneratedContent</w:t>
            </w:r>
          </w:p>
        </w:tc>
        <w:tc>
          <w:tcPr>
            <w:tcW w:type="dxa" w:w="4320"/>
          </w:tcPr>
          <w:p>
            <w:r>
              <w:t>nvarchar(max)</w:t>
            </w:r>
          </w:p>
        </w:tc>
      </w:tr>
      <w:tr>
        <w:tc>
          <w:tcPr>
            <w:tcW w:type="dxa" w:w="4320"/>
          </w:tcPr>
          <w:p>
            <w:r>
              <w:t>StructuredData</w:t>
            </w:r>
          </w:p>
        </w:tc>
        <w:tc>
          <w:tcPr>
            <w:tcW w:type="dxa" w:w="4320"/>
          </w:tcPr>
          <w:p>
            <w:r>
              <w:t>nvarchar(max)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tinyint</w:t>
            </w:r>
          </w:p>
        </w:tc>
      </w:tr>
      <w:tr>
        <w:tc>
          <w:tcPr>
            <w:tcW w:type="dxa" w:w="4320"/>
          </w:tcPr>
          <w:p>
            <w:r>
              <w:t>GeneratedOn</w:t>
            </w:r>
          </w:p>
        </w:tc>
        <w:tc>
          <w:tcPr>
            <w:tcW w:type="dxa" w:w="4320"/>
          </w:tcPr>
          <w:p>
            <w:r>
              <w:t>datetime2(7)</w:t>
            </w:r>
          </w:p>
        </w:tc>
      </w:tr>
      <w:tr>
        <w:tc>
          <w:tcPr>
            <w:tcW w:type="dxa" w:w="4320"/>
          </w:tcPr>
          <w:p>
            <w:r>
              <w:t>ApprovedBy</w:t>
            </w:r>
          </w:p>
        </w:tc>
        <w:tc>
          <w:tcPr>
            <w:tcW w:type="dxa" w:w="4320"/>
          </w:tcPr>
          <w:p>
            <w:r>
              <w:t>uniqueidentifier</w:t>
            </w:r>
          </w:p>
        </w:tc>
      </w:tr>
      <w:tr>
        <w:tc>
          <w:tcPr>
            <w:tcW w:type="dxa" w:w="4320"/>
          </w:tcPr>
          <w:p>
            <w:r>
              <w:t>ApprovedOn</w:t>
            </w:r>
          </w:p>
        </w:tc>
        <w:tc>
          <w:tcPr>
            <w:tcW w:type="dxa" w:w="4320"/>
          </w:tcPr>
          <w:p>
            <w:r>
              <w:t>datetime2(7)</w:t>
            </w:r>
          </w:p>
        </w:tc>
      </w:tr>
      <w:tr>
        <w:tc>
          <w:tcPr>
            <w:tcW w:type="dxa" w:w="4320"/>
          </w:tcPr>
          <w:p>
            <w:r>
              <w:t>CreatedOn</w:t>
            </w:r>
          </w:p>
        </w:tc>
        <w:tc>
          <w:tcPr>
            <w:tcW w:type="dxa" w:w="4320"/>
          </w:tcPr>
          <w:p>
            <w:r>
              <w:t>datetime2(7)</w:t>
            </w:r>
          </w:p>
        </w:tc>
      </w:tr>
      <w:tr>
        <w:tc>
          <w:tcPr>
            <w:tcW w:type="dxa" w:w="4320"/>
          </w:tcPr>
          <w:p>
            <w:r>
              <w:t>ModifiedOn</w:t>
            </w:r>
          </w:p>
        </w:tc>
        <w:tc>
          <w:tcPr>
            <w:tcW w:type="dxa" w:w="4320"/>
          </w:tcPr>
          <w:p>
            <w:r>
              <w:t>datetime2(7)</w:t>
            </w:r>
          </w:p>
        </w:tc>
      </w:tr>
    </w:tbl>
    <w:p>
      <w:r>
        <w:t>Primary Key: PK_HiringStrategy</w:t>
      </w:r>
    </w:p>
    <w:p>
      <w:r>
        <w:t>Unique Constraints: UQ_HiringStrategy_CampaignId</w:t>
      </w:r>
    </w:p>
    <w:p>
      <w:r>
        <w:t>Indexes: IX_HiringStrategy_CampaignId</w:t>
      </w:r>
    </w:p>
    <w:p>
      <w:pPr>
        <w:pStyle w:val="Heading2"/>
      </w:pPr>
      <w:r>
        <w:t>ResumeImport</w:t>
      </w:r>
    </w:p>
    <w:p>
      <w:r>
        <w:t>Purpose: Batch upload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SQL Type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uniqueidentifier</w:t>
            </w:r>
          </w:p>
        </w:tc>
      </w:tr>
      <w:tr>
        <w:tc>
          <w:tcPr>
            <w:tcW w:type="dxa" w:w="4320"/>
          </w:tcPr>
          <w:p>
            <w:r>
              <w:t>OrganizationId</w:t>
            </w:r>
          </w:p>
        </w:tc>
        <w:tc>
          <w:tcPr>
            <w:tcW w:type="dxa" w:w="4320"/>
          </w:tcPr>
          <w:p>
            <w:r>
              <w:t>uniqueidentifier</w:t>
            </w:r>
          </w:p>
        </w:tc>
      </w:tr>
      <w:tr>
        <w:tc>
          <w:tcPr>
            <w:tcW w:type="dxa" w:w="4320"/>
          </w:tcPr>
          <w:p>
            <w:r>
              <w:t>CampaignId</w:t>
            </w:r>
          </w:p>
        </w:tc>
        <w:tc>
          <w:tcPr>
            <w:tcW w:type="dxa" w:w="4320"/>
          </w:tcPr>
          <w:p>
            <w:r>
              <w:t>uniqueidentifier</w:t>
            </w:r>
          </w:p>
        </w:tc>
      </w:tr>
      <w:tr>
        <w:tc>
          <w:tcPr>
            <w:tcW w:type="dxa" w:w="4320"/>
          </w:tcPr>
          <w:p>
            <w:r>
              <w:t>ImportedBy</w:t>
            </w:r>
          </w:p>
        </w:tc>
        <w:tc>
          <w:tcPr>
            <w:tcW w:type="dxa" w:w="4320"/>
          </w:tcPr>
          <w:p>
            <w:r>
              <w:t>uniqueidentifier</w:t>
            </w:r>
          </w:p>
        </w:tc>
      </w:tr>
      <w:tr>
        <w:tc>
          <w:tcPr>
            <w:tcW w:type="dxa" w:w="4320"/>
          </w:tcPr>
          <w:p>
            <w:r>
              <w:t>TotalFiles</w:t>
            </w:r>
          </w:p>
        </w:tc>
        <w:tc>
          <w:tcPr>
            <w:tcW w:type="dxa" w:w="4320"/>
          </w:tcPr>
          <w:p>
            <w:r>
              <w:t>int</w:t>
            </w:r>
          </w:p>
        </w:tc>
      </w:tr>
      <w:tr>
        <w:tc>
          <w:tcPr>
            <w:tcW w:type="dxa" w:w="4320"/>
          </w:tcPr>
          <w:p>
            <w:r>
              <w:t>SuccessfulFiles</w:t>
            </w:r>
          </w:p>
        </w:tc>
        <w:tc>
          <w:tcPr>
            <w:tcW w:type="dxa" w:w="4320"/>
          </w:tcPr>
          <w:p>
            <w:r>
              <w:t>int</w:t>
            </w:r>
          </w:p>
        </w:tc>
      </w:tr>
      <w:tr>
        <w:tc>
          <w:tcPr>
            <w:tcW w:type="dxa" w:w="4320"/>
          </w:tcPr>
          <w:p>
            <w:r>
              <w:t>FailedFiles</w:t>
            </w:r>
          </w:p>
        </w:tc>
        <w:tc>
          <w:tcPr>
            <w:tcW w:type="dxa" w:w="4320"/>
          </w:tcPr>
          <w:p>
            <w:r>
              <w:t>int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tinyint</w:t>
            </w:r>
          </w:p>
        </w:tc>
      </w:tr>
      <w:tr>
        <w:tc>
          <w:tcPr>
            <w:tcW w:type="dxa" w:w="4320"/>
          </w:tcPr>
          <w:p>
            <w:r>
              <w:t>StartedOn</w:t>
            </w:r>
          </w:p>
        </w:tc>
        <w:tc>
          <w:tcPr>
            <w:tcW w:type="dxa" w:w="4320"/>
          </w:tcPr>
          <w:p>
            <w:r>
              <w:t>datetime2(7)</w:t>
            </w:r>
          </w:p>
        </w:tc>
      </w:tr>
      <w:tr>
        <w:tc>
          <w:tcPr>
            <w:tcW w:type="dxa" w:w="4320"/>
          </w:tcPr>
          <w:p>
            <w:r>
              <w:t>CompletedOn</w:t>
            </w:r>
          </w:p>
        </w:tc>
        <w:tc>
          <w:tcPr>
            <w:tcW w:type="dxa" w:w="4320"/>
          </w:tcPr>
          <w:p>
            <w:r>
              <w:t>datetime2(7)</w:t>
            </w:r>
          </w:p>
        </w:tc>
      </w:tr>
      <w:tr>
        <w:tc>
          <w:tcPr>
            <w:tcW w:type="dxa" w:w="4320"/>
          </w:tcPr>
          <w:p>
            <w:r>
              <w:t>CreatedOn</w:t>
            </w:r>
          </w:p>
        </w:tc>
        <w:tc>
          <w:tcPr>
            <w:tcW w:type="dxa" w:w="4320"/>
          </w:tcPr>
          <w:p>
            <w:r>
              <w:t>datetime2(7)</w:t>
            </w:r>
          </w:p>
        </w:tc>
      </w:tr>
      <w:tr>
        <w:tc>
          <w:tcPr>
            <w:tcW w:type="dxa" w:w="4320"/>
          </w:tcPr>
          <w:p>
            <w:r>
              <w:t>ModifiedOn</w:t>
            </w:r>
          </w:p>
        </w:tc>
        <w:tc>
          <w:tcPr>
            <w:tcW w:type="dxa" w:w="4320"/>
          </w:tcPr>
          <w:p>
            <w:r>
              <w:t>datetime2(7)</w:t>
            </w:r>
          </w:p>
        </w:tc>
      </w:tr>
    </w:tbl>
    <w:p>
      <w:r>
        <w:t>Primary Key: PK_ResumeImport</w:t>
      </w:r>
    </w:p>
    <w:p>
      <w:r>
        <w:t>Indexes: IX_ResumeImport_CampaignId</w:t>
      </w:r>
    </w:p>
    <w:p>
      <w:pPr>
        <w:pStyle w:val="Heading2"/>
      </w:pPr>
      <w:r>
        <w:t>ResumeImportFailure</w:t>
      </w:r>
    </w:p>
    <w:p>
      <w:r>
        <w:t>Purpose: Failed uploads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SQL Type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uniqueidentifier</w:t>
            </w:r>
          </w:p>
        </w:tc>
      </w:tr>
      <w:tr>
        <w:tc>
          <w:tcPr>
            <w:tcW w:type="dxa" w:w="4320"/>
          </w:tcPr>
          <w:p>
            <w:r>
              <w:t>ResumeImportId</w:t>
            </w:r>
          </w:p>
        </w:tc>
        <w:tc>
          <w:tcPr>
            <w:tcW w:type="dxa" w:w="4320"/>
          </w:tcPr>
          <w:p>
            <w:r>
              <w:t>uniqueidentifier</w:t>
            </w:r>
          </w:p>
        </w:tc>
      </w:tr>
      <w:tr>
        <w:tc>
          <w:tcPr>
            <w:tcW w:type="dxa" w:w="4320"/>
          </w:tcPr>
          <w:p>
            <w:r>
              <w:t>OriginalFileName</w:t>
            </w:r>
          </w:p>
        </w:tc>
        <w:tc>
          <w:tcPr>
            <w:tcW w:type="dxa" w:w="4320"/>
          </w:tcPr>
          <w:p>
            <w:r>
              <w:t>nvarchar(255)</w:t>
            </w:r>
          </w:p>
        </w:tc>
      </w:tr>
      <w:tr>
        <w:tc>
          <w:tcPr>
            <w:tcW w:type="dxa" w:w="4320"/>
          </w:tcPr>
          <w:p>
            <w:r>
              <w:t>FailureReason</w:t>
            </w:r>
          </w:p>
        </w:tc>
        <w:tc>
          <w:tcPr>
            <w:tcW w:type="dxa" w:w="4320"/>
          </w:tcPr>
          <w:p>
            <w:r>
              <w:t>nvarchar(500)</w:t>
            </w:r>
          </w:p>
        </w:tc>
      </w:tr>
      <w:tr>
        <w:tc>
          <w:tcPr>
            <w:tcW w:type="dxa" w:w="4320"/>
          </w:tcPr>
          <w:p>
            <w:r>
              <w:t>CreatedOn</w:t>
            </w:r>
          </w:p>
        </w:tc>
        <w:tc>
          <w:tcPr>
            <w:tcW w:type="dxa" w:w="4320"/>
          </w:tcPr>
          <w:p>
            <w:r>
              <w:t>datetime2(7)</w:t>
            </w:r>
          </w:p>
        </w:tc>
      </w:tr>
    </w:tbl>
    <w:p>
      <w:r>
        <w:t>Primary Key: PK_ResumeImportFailure</w:t>
      </w:r>
    </w:p>
    <w:p>
      <w:r>
        <w:t>Indexes: IX_ResumeImportFailure_ResumeImportId</w:t>
      </w:r>
    </w:p>
    <w:p>
      <w:pPr>
        <w:pStyle w:val="Heading2"/>
      </w:pPr>
      <w:r>
        <w:t>Application</w:t>
      </w:r>
    </w:p>
    <w:p>
      <w:r>
        <w:t>Purpose: Candidate application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SQL Type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uniqueidentifier</w:t>
            </w:r>
          </w:p>
        </w:tc>
      </w:tr>
      <w:tr>
        <w:tc>
          <w:tcPr>
            <w:tcW w:type="dxa" w:w="4320"/>
          </w:tcPr>
          <w:p>
            <w:r>
              <w:t>OrganizationId</w:t>
            </w:r>
          </w:p>
        </w:tc>
        <w:tc>
          <w:tcPr>
            <w:tcW w:type="dxa" w:w="4320"/>
          </w:tcPr>
          <w:p>
            <w:r>
              <w:t>uniqueidentifier</w:t>
            </w:r>
          </w:p>
        </w:tc>
      </w:tr>
      <w:tr>
        <w:tc>
          <w:tcPr>
            <w:tcW w:type="dxa" w:w="4320"/>
          </w:tcPr>
          <w:p>
            <w:r>
              <w:t>CampaignId</w:t>
            </w:r>
          </w:p>
        </w:tc>
        <w:tc>
          <w:tcPr>
            <w:tcW w:type="dxa" w:w="4320"/>
          </w:tcPr>
          <w:p>
            <w:r>
              <w:t>uniqueidentifier</w:t>
            </w:r>
          </w:p>
        </w:tc>
      </w:tr>
      <w:tr>
        <w:tc>
          <w:tcPr>
            <w:tcW w:type="dxa" w:w="4320"/>
          </w:tcPr>
          <w:p>
            <w:r>
              <w:t>ResumeImportId</w:t>
            </w:r>
          </w:p>
        </w:tc>
        <w:tc>
          <w:tcPr>
            <w:tcW w:type="dxa" w:w="4320"/>
          </w:tcPr>
          <w:p>
            <w:r>
              <w:t>uniqueidentifier</w:t>
            </w:r>
          </w:p>
        </w:tc>
      </w:tr>
      <w:tr>
        <w:tc>
          <w:tcPr>
            <w:tcW w:type="dxa" w:w="4320"/>
          </w:tcPr>
          <w:p>
            <w:r>
              <w:t>CandidateName</w:t>
            </w:r>
          </w:p>
        </w:tc>
        <w:tc>
          <w:tcPr>
            <w:tcW w:type="dxa" w:w="4320"/>
          </w:tcPr>
          <w:p>
            <w:r>
              <w:t>nvarchar(200)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nvarchar(256)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nvarchar(30)</w:t>
            </w:r>
          </w:p>
        </w:tc>
      </w:tr>
      <w:tr>
        <w:tc>
          <w:tcPr>
            <w:tcW w:type="dxa" w:w="4320"/>
          </w:tcPr>
          <w:p>
            <w:r>
              <w:t>LinkedInUrl</w:t>
            </w:r>
          </w:p>
        </w:tc>
        <w:tc>
          <w:tcPr>
            <w:tcW w:type="dxa" w:w="4320"/>
          </w:tcPr>
          <w:p>
            <w:r>
              <w:t>nvarchar(500)</w:t>
            </w:r>
          </w:p>
        </w:tc>
      </w:tr>
      <w:tr>
        <w:tc>
          <w:tcPr>
            <w:tcW w:type="dxa" w:w="4320"/>
          </w:tcPr>
          <w:p>
            <w:r>
              <w:t>CurrentCompany</w:t>
            </w:r>
          </w:p>
        </w:tc>
        <w:tc>
          <w:tcPr>
            <w:tcW w:type="dxa" w:w="4320"/>
          </w:tcPr>
          <w:p>
            <w:r>
              <w:t>nvarchar(200)</w:t>
            </w:r>
          </w:p>
        </w:tc>
      </w:tr>
      <w:tr>
        <w:tc>
          <w:tcPr>
            <w:tcW w:type="dxa" w:w="4320"/>
          </w:tcPr>
          <w:p>
            <w:r>
              <w:t>CurrentLocation</w:t>
            </w:r>
          </w:p>
        </w:tc>
        <w:tc>
          <w:tcPr>
            <w:tcW w:type="dxa" w:w="4320"/>
          </w:tcPr>
          <w:p>
            <w:r>
              <w:t>nvarchar(200)</w:t>
            </w:r>
          </w:p>
        </w:tc>
      </w:tr>
      <w:tr>
        <w:tc>
          <w:tcPr>
            <w:tcW w:type="dxa" w:w="4320"/>
          </w:tcPr>
          <w:p>
            <w:r>
              <w:t>OverallMatchPercentage</w:t>
            </w:r>
          </w:p>
        </w:tc>
        <w:tc>
          <w:tcPr>
            <w:tcW w:type="dxa" w:w="4320"/>
          </w:tcPr>
          <w:p>
            <w:r>
              <w:t>decimal(5,2)</w:t>
            </w:r>
          </w:p>
        </w:tc>
      </w:tr>
      <w:tr>
        <w:tc>
          <w:tcPr>
            <w:tcW w:type="dxa" w:w="4320"/>
          </w:tcPr>
          <w:p>
            <w:r>
              <w:t>IsRecommended</w:t>
            </w:r>
          </w:p>
        </w:tc>
        <w:tc>
          <w:tcPr>
            <w:tcW w:type="dxa" w:w="4320"/>
          </w:tcPr>
          <w:p>
            <w:r>
              <w:t>bit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tinyint</w:t>
            </w:r>
          </w:p>
        </w:tc>
      </w:tr>
      <w:tr>
        <w:tc>
          <w:tcPr>
            <w:tcW w:type="dxa" w:w="4320"/>
          </w:tcPr>
          <w:p>
            <w:r>
              <w:t>ResumeUploadedOn</w:t>
            </w:r>
          </w:p>
        </w:tc>
        <w:tc>
          <w:tcPr>
            <w:tcW w:type="dxa" w:w="4320"/>
          </w:tcPr>
          <w:p>
            <w:r>
              <w:t>datetime2(7)</w:t>
            </w:r>
          </w:p>
        </w:tc>
      </w:tr>
      <w:tr>
        <w:tc>
          <w:tcPr>
            <w:tcW w:type="dxa" w:w="4320"/>
          </w:tcPr>
          <w:p>
            <w:r>
              <w:t>LastScreenedOn</w:t>
            </w:r>
          </w:p>
        </w:tc>
        <w:tc>
          <w:tcPr>
            <w:tcW w:type="dxa" w:w="4320"/>
          </w:tcPr>
          <w:p>
            <w:r>
              <w:t>datetime2(7)</w:t>
            </w:r>
          </w:p>
        </w:tc>
      </w:tr>
      <w:tr>
        <w:tc>
          <w:tcPr>
            <w:tcW w:type="dxa" w:w="4320"/>
          </w:tcPr>
          <w:p>
            <w:r>
              <w:t>CreatedOn</w:t>
            </w:r>
          </w:p>
        </w:tc>
        <w:tc>
          <w:tcPr>
            <w:tcW w:type="dxa" w:w="4320"/>
          </w:tcPr>
          <w:p>
            <w:r>
              <w:t>datetime2(7)</w:t>
            </w:r>
          </w:p>
        </w:tc>
      </w:tr>
      <w:tr>
        <w:tc>
          <w:tcPr>
            <w:tcW w:type="dxa" w:w="4320"/>
          </w:tcPr>
          <w:p>
            <w:r>
              <w:t>ModifiedOn</w:t>
            </w:r>
          </w:p>
        </w:tc>
        <w:tc>
          <w:tcPr>
            <w:tcW w:type="dxa" w:w="4320"/>
          </w:tcPr>
          <w:p>
            <w:r>
              <w:t>datetime2(7)</w:t>
            </w:r>
          </w:p>
        </w:tc>
      </w:tr>
    </w:tbl>
    <w:p>
      <w:r>
        <w:t>Primary Key: PK_Application</w:t>
      </w:r>
    </w:p>
    <w:p>
      <w:r>
        <w:t>Indexes: IX_Application_CampaignId, IX_Application_Status</w:t>
      </w:r>
    </w:p>
    <w:p>
      <w:pPr>
        <w:pStyle w:val="Heading2"/>
      </w:pPr>
      <w:r>
        <w:t>Resume</w:t>
      </w:r>
    </w:p>
    <w:p>
      <w:r>
        <w:t>Purpose: Uploaded resume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SQL Type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uniqueidentifier</w:t>
            </w:r>
          </w:p>
        </w:tc>
      </w:tr>
      <w:tr>
        <w:tc>
          <w:tcPr>
            <w:tcW w:type="dxa" w:w="4320"/>
          </w:tcPr>
          <w:p>
            <w:r>
              <w:t>OrganizationId</w:t>
            </w:r>
          </w:p>
        </w:tc>
        <w:tc>
          <w:tcPr>
            <w:tcW w:type="dxa" w:w="4320"/>
          </w:tcPr>
          <w:p>
            <w:r>
              <w:t>uniqueidentifier</w:t>
            </w:r>
          </w:p>
        </w:tc>
      </w:tr>
      <w:tr>
        <w:tc>
          <w:tcPr>
            <w:tcW w:type="dxa" w:w="4320"/>
          </w:tcPr>
          <w:p>
            <w:r>
              <w:t>ApplicationId</w:t>
            </w:r>
          </w:p>
        </w:tc>
        <w:tc>
          <w:tcPr>
            <w:tcW w:type="dxa" w:w="4320"/>
          </w:tcPr>
          <w:p>
            <w:r>
              <w:t>uniqueidentifier</w:t>
            </w:r>
          </w:p>
        </w:tc>
      </w:tr>
      <w:tr>
        <w:tc>
          <w:tcPr>
            <w:tcW w:type="dxa" w:w="4320"/>
          </w:tcPr>
          <w:p>
            <w:r>
              <w:t>OriginalFileName</w:t>
            </w:r>
          </w:p>
        </w:tc>
        <w:tc>
          <w:tcPr>
            <w:tcW w:type="dxa" w:w="4320"/>
          </w:tcPr>
          <w:p>
            <w:r>
              <w:t>nvarchar(255)</w:t>
            </w:r>
          </w:p>
        </w:tc>
      </w:tr>
      <w:tr>
        <w:tc>
          <w:tcPr>
            <w:tcW w:type="dxa" w:w="4320"/>
          </w:tcPr>
          <w:p>
            <w:r>
              <w:t>ContentType</w:t>
            </w:r>
          </w:p>
        </w:tc>
        <w:tc>
          <w:tcPr>
            <w:tcW w:type="dxa" w:w="4320"/>
          </w:tcPr>
          <w:p>
            <w:r>
              <w:t>nvarchar(100)</w:t>
            </w:r>
          </w:p>
        </w:tc>
      </w:tr>
      <w:tr>
        <w:tc>
          <w:tcPr>
            <w:tcW w:type="dxa" w:w="4320"/>
          </w:tcPr>
          <w:p>
            <w:r>
              <w:t>FileSize</w:t>
            </w:r>
          </w:p>
        </w:tc>
        <w:tc>
          <w:tcPr>
            <w:tcW w:type="dxa" w:w="4320"/>
          </w:tcPr>
          <w:p>
            <w:r>
              <w:t>bigint</w:t>
            </w:r>
          </w:p>
        </w:tc>
      </w:tr>
      <w:tr>
        <w:tc>
          <w:tcPr>
            <w:tcW w:type="dxa" w:w="4320"/>
          </w:tcPr>
          <w:p>
            <w:r>
              <w:t>FileContent</w:t>
            </w:r>
          </w:p>
        </w:tc>
        <w:tc>
          <w:tcPr>
            <w:tcW w:type="dxa" w:w="4320"/>
          </w:tcPr>
          <w:p>
            <w:r>
              <w:t>varbinary(max)</w:t>
            </w:r>
          </w:p>
        </w:tc>
      </w:tr>
      <w:tr>
        <w:tc>
          <w:tcPr>
            <w:tcW w:type="dxa" w:w="4320"/>
          </w:tcPr>
          <w:p>
            <w:r>
              <w:t>CreatedOn</w:t>
            </w:r>
          </w:p>
        </w:tc>
        <w:tc>
          <w:tcPr>
            <w:tcW w:type="dxa" w:w="4320"/>
          </w:tcPr>
          <w:p>
            <w:r>
              <w:t>datetime2(7)</w:t>
            </w:r>
          </w:p>
        </w:tc>
      </w:tr>
      <w:tr>
        <w:tc>
          <w:tcPr>
            <w:tcW w:type="dxa" w:w="4320"/>
          </w:tcPr>
          <w:p>
            <w:r>
              <w:t>ModifiedOn</w:t>
            </w:r>
          </w:p>
        </w:tc>
        <w:tc>
          <w:tcPr>
            <w:tcW w:type="dxa" w:w="4320"/>
          </w:tcPr>
          <w:p>
            <w:r>
              <w:t>datetime2(7)</w:t>
            </w:r>
          </w:p>
        </w:tc>
      </w:tr>
    </w:tbl>
    <w:p>
      <w:r>
        <w:t>Primary Key: PK_Resume</w:t>
      </w:r>
    </w:p>
    <w:p>
      <w:r>
        <w:t>Unique Constraints: UQ_Resume_ApplicationId</w:t>
      </w:r>
    </w:p>
    <w:p>
      <w:r>
        <w:t>Indexes: IX_Resume_ApplicationId</w:t>
      </w:r>
    </w:p>
    <w:p>
      <w:pPr>
        <w:pStyle w:val="Heading2"/>
      </w:pPr>
      <w:r>
        <w:t>ResumeProfile</w:t>
      </w:r>
    </w:p>
    <w:p>
      <w:r>
        <w:t>Purpose: AI structured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SQL Type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uniqueidentifier</w:t>
            </w:r>
          </w:p>
        </w:tc>
      </w:tr>
      <w:tr>
        <w:tc>
          <w:tcPr>
            <w:tcW w:type="dxa" w:w="4320"/>
          </w:tcPr>
          <w:p>
            <w:r>
              <w:t>OrganizationId</w:t>
            </w:r>
          </w:p>
        </w:tc>
        <w:tc>
          <w:tcPr>
            <w:tcW w:type="dxa" w:w="4320"/>
          </w:tcPr>
          <w:p>
            <w:r>
              <w:t>uniqueidentifier</w:t>
            </w:r>
          </w:p>
        </w:tc>
      </w:tr>
      <w:tr>
        <w:tc>
          <w:tcPr>
            <w:tcW w:type="dxa" w:w="4320"/>
          </w:tcPr>
          <w:p>
            <w:r>
              <w:t>ApplicationId</w:t>
            </w:r>
          </w:p>
        </w:tc>
        <w:tc>
          <w:tcPr>
            <w:tcW w:type="dxa" w:w="4320"/>
          </w:tcPr>
          <w:p>
            <w:r>
              <w:t>uniqueidentifier</w:t>
            </w:r>
          </w:p>
        </w:tc>
      </w:tr>
      <w:tr>
        <w:tc>
          <w:tcPr>
            <w:tcW w:type="dxa" w:w="4320"/>
          </w:tcPr>
          <w:p>
            <w:r>
              <w:t>StructuredData</w:t>
            </w:r>
          </w:p>
        </w:tc>
        <w:tc>
          <w:tcPr>
            <w:tcW w:type="dxa" w:w="4320"/>
          </w:tcPr>
          <w:p>
            <w:r>
              <w:t>nvarchar(max)</w:t>
            </w:r>
          </w:p>
        </w:tc>
      </w:tr>
      <w:tr>
        <w:tc>
          <w:tcPr>
            <w:tcW w:type="dxa" w:w="4320"/>
          </w:tcPr>
          <w:p>
            <w:r>
              <w:t>GeneratedOn</w:t>
            </w:r>
          </w:p>
        </w:tc>
        <w:tc>
          <w:tcPr>
            <w:tcW w:type="dxa" w:w="4320"/>
          </w:tcPr>
          <w:p>
            <w:r>
              <w:t>datetime2(7)</w:t>
            </w:r>
          </w:p>
        </w:tc>
      </w:tr>
      <w:tr>
        <w:tc>
          <w:tcPr>
            <w:tcW w:type="dxa" w:w="4320"/>
          </w:tcPr>
          <w:p>
            <w:r>
              <w:t>CreatedOn</w:t>
            </w:r>
          </w:p>
        </w:tc>
        <w:tc>
          <w:tcPr>
            <w:tcW w:type="dxa" w:w="4320"/>
          </w:tcPr>
          <w:p>
            <w:r>
              <w:t>datetime2(7)</w:t>
            </w:r>
          </w:p>
        </w:tc>
      </w:tr>
      <w:tr>
        <w:tc>
          <w:tcPr>
            <w:tcW w:type="dxa" w:w="4320"/>
          </w:tcPr>
          <w:p>
            <w:r>
              <w:t>ModifiedOn</w:t>
            </w:r>
          </w:p>
        </w:tc>
        <w:tc>
          <w:tcPr>
            <w:tcW w:type="dxa" w:w="4320"/>
          </w:tcPr>
          <w:p>
            <w:r>
              <w:t>datetime2(7)</w:t>
            </w:r>
          </w:p>
        </w:tc>
      </w:tr>
    </w:tbl>
    <w:p>
      <w:r>
        <w:t>Primary Key: PK_ResumeProfile</w:t>
      </w:r>
    </w:p>
    <w:p>
      <w:r>
        <w:t>Unique Constraints: UQ_ResumeProfile_ApplicationId</w:t>
      </w:r>
    </w:p>
    <w:p>
      <w:r>
        <w:t>Indexes: IX_ResumeProfile_ApplicationId</w:t>
      </w:r>
    </w:p>
    <w:p>
      <w:pPr>
        <w:pStyle w:val="Heading2"/>
      </w:pPr>
      <w:r>
        <w:t>ResumeScreening</w:t>
      </w:r>
    </w:p>
    <w:p>
      <w:r>
        <w:t>Purpose: AI screening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SQL Type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uniqueidentifier</w:t>
            </w:r>
          </w:p>
        </w:tc>
      </w:tr>
      <w:tr>
        <w:tc>
          <w:tcPr>
            <w:tcW w:type="dxa" w:w="4320"/>
          </w:tcPr>
          <w:p>
            <w:r>
              <w:t>OrganizationId</w:t>
            </w:r>
          </w:p>
        </w:tc>
        <w:tc>
          <w:tcPr>
            <w:tcW w:type="dxa" w:w="4320"/>
          </w:tcPr>
          <w:p>
            <w:r>
              <w:t>uniqueidentifier</w:t>
            </w:r>
          </w:p>
        </w:tc>
      </w:tr>
      <w:tr>
        <w:tc>
          <w:tcPr>
            <w:tcW w:type="dxa" w:w="4320"/>
          </w:tcPr>
          <w:p>
            <w:r>
              <w:t>ApplicationId</w:t>
            </w:r>
          </w:p>
        </w:tc>
        <w:tc>
          <w:tcPr>
            <w:tcW w:type="dxa" w:w="4320"/>
          </w:tcPr>
          <w:p>
            <w:r>
              <w:t>uniqueidentifier</w:t>
            </w:r>
          </w:p>
        </w:tc>
      </w:tr>
      <w:tr>
        <w:tc>
          <w:tcPr>
            <w:tcW w:type="dxa" w:w="4320"/>
          </w:tcPr>
          <w:p>
            <w:r>
              <w:t>GeneratedContent</w:t>
            </w:r>
          </w:p>
        </w:tc>
        <w:tc>
          <w:tcPr>
            <w:tcW w:type="dxa" w:w="4320"/>
          </w:tcPr>
          <w:p>
            <w:r>
              <w:t>nvarchar(max)</w:t>
            </w:r>
          </w:p>
        </w:tc>
      </w:tr>
      <w:tr>
        <w:tc>
          <w:tcPr>
            <w:tcW w:type="dxa" w:w="4320"/>
          </w:tcPr>
          <w:p>
            <w:r>
              <w:t>StructuredData</w:t>
            </w:r>
          </w:p>
        </w:tc>
        <w:tc>
          <w:tcPr>
            <w:tcW w:type="dxa" w:w="4320"/>
          </w:tcPr>
          <w:p>
            <w:r>
              <w:t>nvarchar(max)</w:t>
            </w:r>
          </w:p>
        </w:tc>
      </w:tr>
      <w:tr>
        <w:tc>
          <w:tcPr>
            <w:tcW w:type="dxa" w:w="4320"/>
          </w:tcPr>
          <w:p>
            <w:r>
              <w:t>GeneratedOn</w:t>
            </w:r>
          </w:p>
        </w:tc>
        <w:tc>
          <w:tcPr>
            <w:tcW w:type="dxa" w:w="4320"/>
          </w:tcPr>
          <w:p>
            <w:r>
              <w:t>datetime2(7)</w:t>
            </w:r>
          </w:p>
        </w:tc>
      </w:tr>
      <w:tr>
        <w:tc>
          <w:tcPr>
            <w:tcW w:type="dxa" w:w="4320"/>
          </w:tcPr>
          <w:p>
            <w:r>
              <w:t>CreatedOn</w:t>
            </w:r>
          </w:p>
        </w:tc>
        <w:tc>
          <w:tcPr>
            <w:tcW w:type="dxa" w:w="4320"/>
          </w:tcPr>
          <w:p>
            <w:r>
              <w:t>datetime2(7)</w:t>
            </w:r>
          </w:p>
        </w:tc>
      </w:tr>
      <w:tr>
        <w:tc>
          <w:tcPr>
            <w:tcW w:type="dxa" w:w="4320"/>
          </w:tcPr>
          <w:p>
            <w:r>
              <w:t>ModifiedOn</w:t>
            </w:r>
          </w:p>
        </w:tc>
        <w:tc>
          <w:tcPr>
            <w:tcW w:type="dxa" w:w="4320"/>
          </w:tcPr>
          <w:p>
            <w:r>
              <w:t>datetime2(7)</w:t>
            </w:r>
          </w:p>
        </w:tc>
      </w:tr>
    </w:tbl>
    <w:p>
      <w:r>
        <w:t>Primary Key: PK_ResumeScreening</w:t>
      </w:r>
    </w:p>
    <w:p>
      <w:r>
        <w:t>Unique Constraints: UQ_ResumeScreening_ApplicationId</w:t>
      </w:r>
    </w:p>
    <w:p>
      <w:r>
        <w:t>Indexes: IX_ResumeScreening_ApplicationId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