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TAO Acquire - Software Design Document</w:t>
      </w:r>
    </w:p>
    <w:p>
      <w:pPr>
        <w:pStyle w:val="Heading2"/>
      </w:pPr>
      <w:r>
        <w:t>Resume Import Module (MVP)</w:t>
      </w:r>
    </w:p>
    <w:p>
      <w:r>
        <w:t>Version: 1.0</w:t>
        <w:br/>
        <w:t>Status: Approved Architecture</w:t>
        <w:br/>
      </w:r>
    </w:p>
    <w:p>
      <w:pPr>
        <w:pStyle w:val="Heading2"/>
      </w:pPr>
      <w:r>
        <w:t>1. Purpose</w:t>
      </w:r>
    </w:p>
    <w:p>
      <w:r>
        <w:t>This document captures the agreed architecture, workflow, design decisions, and implementation plan for the Resume Import module of TAO Acquire. It serves as the implementation baseline for future development.</w:t>
      </w:r>
    </w:p>
    <w:p>
      <w:pPr>
        <w:pStyle w:val="Heading2"/>
      </w:pPr>
      <w:r>
        <w:t>2. Scope</w:t>
      </w:r>
    </w:p>
    <w:p>
      <w:pPr>
        <w:pStyle w:val="ListBullet"/>
      </w:pPr>
      <w:r>
        <w:t>Bulk resume upload</w:t>
      </w:r>
    </w:p>
    <w:p>
      <w:pPr>
        <w:pStyle w:val="ListBullet"/>
      </w:pPr>
      <w:r>
        <w:t>AI resume parsing</w:t>
      </w:r>
    </w:p>
    <w:p>
      <w:pPr>
        <w:pStyle w:val="ListBullet"/>
      </w:pPr>
      <w:r>
        <w:t>CandidateApplication creation/reuse</w:t>
      </w:r>
    </w:p>
    <w:p>
      <w:pPr>
        <w:pStyle w:val="ListBullet"/>
      </w:pPr>
      <w:r>
        <w:t>Resume persistence</w:t>
      </w:r>
    </w:p>
    <w:p>
      <w:pPr>
        <w:pStyle w:val="ListBullet"/>
      </w:pPr>
      <w:r>
        <w:t>ResumeProfile generation</w:t>
      </w:r>
    </w:p>
    <w:p>
      <w:pPr>
        <w:pStyle w:val="ListBullet"/>
      </w:pPr>
      <w:r>
        <w:t>Resume import tracking</w:t>
      </w:r>
    </w:p>
    <w:p>
      <w:pPr>
        <w:pStyle w:val="ListBullet"/>
      </w:pPr>
      <w:r>
        <w:t>Resume replacement on re-import</w:t>
      </w:r>
    </w:p>
    <w:p>
      <w:pPr>
        <w:pStyle w:val="ListBullet"/>
      </w:pPr>
      <w:r>
        <w:t>Future extensibility</w:t>
      </w:r>
    </w:p>
    <w:p>
      <w:pPr>
        <w:pStyle w:val="Heading2"/>
      </w:pPr>
      <w:r>
        <w:t>3. Out of Scope (MVP)</w:t>
      </w:r>
    </w:p>
    <w:p>
      <w:pPr>
        <w:pStyle w:val="ListBullet"/>
      </w:pPr>
      <w:r>
        <w:t>Resume Screening</w:t>
      </w:r>
    </w:p>
    <w:p>
      <w:pPr>
        <w:pStyle w:val="ListBullet"/>
      </w:pPr>
      <w:r>
        <w:t>Resume Ranking</w:t>
      </w:r>
    </w:p>
    <w:p>
      <w:pPr>
        <w:pStyle w:val="ListBullet"/>
      </w:pPr>
      <w:r>
        <w:t>Resume Matching</w:t>
      </w:r>
    </w:p>
    <w:p>
      <w:pPr>
        <w:pStyle w:val="ListBullet"/>
      </w:pPr>
      <w:r>
        <w:t>Candidate recommendations</w:t>
      </w:r>
    </w:p>
    <w:p>
      <w:pPr>
        <w:pStyle w:val="ListBullet"/>
      </w:pPr>
      <w:r>
        <w:t>Assessment generation</w:t>
      </w:r>
    </w:p>
    <w:p>
      <w:pPr>
        <w:pStyle w:val="ListBullet"/>
      </w:pPr>
      <w:r>
        <w:t>Background processing</w:t>
      </w:r>
    </w:p>
    <w:p>
      <w:pPr>
        <w:pStyle w:val="ListBullet"/>
      </w:pPr>
      <w:r>
        <w:t>OCR / scanned PDFs</w:t>
      </w:r>
    </w:p>
    <w:p>
      <w:pPr>
        <w:pStyle w:val="Heading2"/>
      </w:pPr>
      <w:r>
        <w:t>4. Functional Workflow</w:t>
      </w:r>
    </w:p>
    <w:p>
      <w:r>
        <w:br/>
        <w:t>Resume Import</w:t>
        <w:br/>
        <w:t xml:space="preserve">   ↓</w:t>
        <w:br/>
        <w:t>Create ResumeImport</w:t>
        <w:br/>
        <w:t xml:space="preserve">   ↓</w:t>
        <w:br/>
        <w:t>Mark Processing</w:t>
        <w:br/>
        <w:t xml:space="preserve">   ↓</w:t>
        <w:br/>
        <w:t>For Each Resume</w:t>
        <w:br/>
        <w:t xml:space="preserve">   ↓</w:t>
        <w:br/>
        <w:t>Extract Text</w:t>
        <w:br/>
        <w:t xml:space="preserve">   ↓</w:t>
        <w:br/>
        <w:t>Parse Resume (AI)</w:t>
        <w:br/>
        <w:t xml:space="preserve">   ↓</w:t>
        <w:br/>
        <w:t>Extract Candidate Details</w:t>
        <w:br/>
        <w:t xml:space="preserve">   ↓</w:t>
        <w:br/>
        <w:t>Find CandidateApplication (CampaignId + Email)</w:t>
        <w:br/>
        <w:br/>
        <w:t>If Existing:</w:t>
        <w:br/>
        <w:t xml:space="preserve">    Delete Resume</w:t>
        <w:br/>
        <w:t xml:space="preserve">    Delete ResumeProfile</w:t>
        <w:br/>
        <w:t xml:space="preserve">    Create Resume</w:t>
        <w:br/>
        <w:t xml:space="preserve">    Create ResumeProfile</w:t>
        <w:br/>
        <w:br/>
        <w:t>If New:</w:t>
        <w:br/>
        <w:t xml:space="preserve">    Create CandidateApplication</w:t>
        <w:br/>
        <w:t xml:space="preserve">    Create Resume</w:t>
        <w:br/>
        <w:t xml:space="preserve">    Create ResumeProfile</w:t>
        <w:br/>
        <w:br/>
        <w:t>Record Success/Failure</w:t>
        <w:br/>
        <w:t xml:space="preserve">   ↓</w:t>
        <w:br/>
        <w:t>Continue Processing</w:t>
        <w:br/>
        <w:t xml:space="preserve">   ↓</w:t>
        <w:br/>
        <w:t>Complete ResumeImport</w:t>
        <w:br/>
      </w:r>
    </w:p>
    <w:p>
      <w:pPr>
        <w:pStyle w:val="Heading2"/>
      </w:pPr>
      <w:r>
        <w:t>5. Design Decisions</w:t>
      </w:r>
    </w:p>
    <w:p>
      <w:pPr>
        <w:pStyle w:val="ListBullet"/>
      </w:pPr>
      <w:r>
        <w:t>CandidateApplication is the parent aggregate for Resume.</w:t>
      </w:r>
    </w:p>
    <w:p>
      <w:pPr>
        <w:pStyle w:val="ListBullet"/>
      </w:pPr>
      <w:r>
        <w:t>Resume depends on ApplicationId.</w:t>
      </w:r>
    </w:p>
    <w:p>
      <w:pPr>
        <w:pStyle w:val="ListBullet"/>
      </w:pPr>
      <w:r>
        <w:t>CandidateApplication is created before Resume.</w:t>
      </w:r>
    </w:p>
    <w:p>
      <w:pPr>
        <w:pStyle w:val="ListBullet"/>
      </w:pPr>
      <w:r>
        <w:t>ResumeProfile is the normalized source of truth.</w:t>
      </w:r>
    </w:p>
    <w:p>
      <w:pPr>
        <w:pStyle w:val="ListBullet"/>
      </w:pPr>
      <w:r>
        <w:t>Resume Import performs extraction only.</w:t>
      </w:r>
    </w:p>
    <w:p>
      <w:pPr>
        <w:pStyle w:val="ListBullet"/>
      </w:pPr>
      <w:r>
        <w:t>Resume Screening is deferred to a later workflow.</w:t>
      </w:r>
    </w:p>
    <w:p>
      <w:pPr>
        <w:pStyle w:val="ListBullet"/>
      </w:pPr>
      <w:r>
        <w:t>OverallMatchPercentage and IsRecommended remain default until screening.</w:t>
      </w:r>
    </w:p>
    <w:p>
      <w:pPr>
        <w:pStyle w:val="ListBullet"/>
      </w:pPr>
      <w:r>
        <w:t>Batch processing continues even if individual resumes fail.</w:t>
      </w:r>
    </w:p>
    <w:p>
      <w:pPr>
        <w:pStyle w:val="ListBullet"/>
      </w:pPr>
      <w:r>
        <w:t>Re-import replaces Resume and ResumeProfile while reusing CandidateApplication.</w:t>
      </w:r>
    </w:p>
    <w:p>
      <w:pPr>
        <w:pStyle w:val="Heading2"/>
      </w:pPr>
      <w:r>
        <w:t>6. AI Pipeline</w:t>
      </w:r>
    </w:p>
    <w:p>
      <w:r>
        <w:br/>
        <w:t>UploadedResume</w:t>
        <w:br/>
        <w:t xml:space="preserve">    ↓</w:t>
        <w:br/>
        <w:t>DocumentTextExtractor</w:t>
        <w:br/>
        <w:t xml:space="preserve">    ↓</w:t>
        <w:br/>
        <w:t>ResumePromptFactory</w:t>
        <w:br/>
        <w:t xml:space="preserve">    ↓</w:t>
        <w:br/>
        <w:t>ILLMProvider</w:t>
        <w:br/>
        <w:t xml:space="preserve">    ↓</w:t>
        <w:br/>
        <w:t>ResumeResponseParser</w:t>
        <w:br/>
        <w:t xml:space="preserve">    ↓</w:t>
        <w:br/>
        <w:t>ResumeResponseValidator</w:t>
        <w:br/>
        <w:t xml:space="preserve">    ↓</w:t>
        <w:br/>
        <w:t>ResumeParsingResult</w:t>
        <w:br/>
      </w:r>
    </w:p>
    <w:p>
      <w:pPr>
        <w:pStyle w:val="Heading2"/>
      </w:pPr>
      <w:r>
        <w:t>7. Component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Responsibility</w:t>
            </w:r>
          </w:p>
        </w:tc>
      </w:tr>
      <w:tr>
        <w:tc>
          <w:tcPr>
            <w:tcW w:type="dxa" w:w="4320"/>
          </w:tcPr>
          <w:p>
            <w:r>
              <w:t>ResumeImportProcessor</w:t>
            </w:r>
          </w:p>
        </w:tc>
        <w:tc>
          <w:tcPr>
            <w:tcW w:type="dxa" w:w="4320"/>
          </w:tcPr>
          <w:p>
            <w:r>
              <w:t>Coordinates entire import workflow.</w:t>
            </w:r>
          </w:p>
        </w:tc>
      </w:tr>
      <w:tr>
        <w:tc>
          <w:tcPr>
            <w:tcW w:type="dxa" w:w="4320"/>
          </w:tcPr>
          <w:p>
            <w:r>
              <w:t>DocumentTextExtractor</w:t>
            </w:r>
          </w:p>
        </w:tc>
        <w:tc>
          <w:tcPr>
            <w:tcW w:type="dxa" w:w="4320"/>
          </w:tcPr>
          <w:p>
            <w:r>
              <w:t>Extracts text from PDF/DOCX/TXT.</w:t>
            </w:r>
          </w:p>
        </w:tc>
      </w:tr>
      <w:tr>
        <w:tc>
          <w:tcPr>
            <w:tcW w:type="dxa" w:w="4320"/>
          </w:tcPr>
          <w:p>
            <w:r>
              <w:t>ResumeParserGenerator</w:t>
            </w:r>
          </w:p>
        </w:tc>
        <w:tc>
          <w:tcPr>
            <w:tcW w:type="dxa" w:w="4320"/>
          </w:tcPr>
          <w:p>
            <w:r>
              <w:t>Invokes LLM for parsing.</w:t>
            </w:r>
          </w:p>
        </w:tc>
      </w:tr>
      <w:tr>
        <w:tc>
          <w:tcPr>
            <w:tcW w:type="dxa" w:w="4320"/>
          </w:tcPr>
          <w:p>
            <w:r>
              <w:t>ResumePromptFactory</w:t>
            </w:r>
          </w:p>
        </w:tc>
        <w:tc>
          <w:tcPr>
            <w:tcW w:type="dxa" w:w="4320"/>
          </w:tcPr>
          <w:p>
            <w:r>
              <w:t>Builds AI prompt.</w:t>
            </w:r>
          </w:p>
        </w:tc>
      </w:tr>
      <w:tr>
        <w:tc>
          <w:tcPr>
            <w:tcW w:type="dxa" w:w="4320"/>
          </w:tcPr>
          <w:p>
            <w:r>
              <w:t>ResumeResponseParser</w:t>
            </w:r>
          </w:p>
        </w:tc>
        <w:tc>
          <w:tcPr>
            <w:tcW w:type="dxa" w:w="4320"/>
          </w:tcPr>
          <w:p>
            <w:r>
              <w:t>Converts AI response into DTO.</w:t>
            </w:r>
          </w:p>
        </w:tc>
      </w:tr>
      <w:tr>
        <w:tc>
          <w:tcPr>
            <w:tcW w:type="dxa" w:w="4320"/>
          </w:tcPr>
          <w:p>
            <w:r>
              <w:t>ResumeResponseValidator</w:t>
            </w:r>
          </w:p>
        </w:tc>
        <w:tc>
          <w:tcPr>
            <w:tcW w:type="dxa" w:w="4320"/>
          </w:tcPr>
          <w:p>
            <w:r>
              <w:t>Validates parsed output.</w:t>
            </w:r>
          </w:p>
        </w:tc>
      </w:tr>
      <w:tr>
        <w:tc>
          <w:tcPr>
            <w:tcW w:type="dxa" w:w="4320"/>
          </w:tcPr>
          <w:p>
            <w:r>
              <w:t>ResumeImport</w:t>
            </w:r>
          </w:p>
        </w:tc>
        <w:tc>
          <w:tcPr>
            <w:tcW w:type="dxa" w:w="4320"/>
          </w:tcPr>
          <w:p>
            <w:r>
              <w:t>Tracks batch progress.</w:t>
            </w:r>
          </w:p>
        </w:tc>
      </w:tr>
      <w:tr>
        <w:tc>
          <w:tcPr>
            <w:tcW w:type="dxa" w:w="4320"/>
          </w:tcPr>
          <w:p>
            <w:r>
              <w:t>CandidateApplication</w:t>
            </w:r>
          </w:p>
        </w:tc>
        <w:tc>
          <w:tcPr>
            <w:tcW w:type="dxa" w:w="4320"/>
          </w:tcPr>
          <w:p>
            <w:r>
              <w:t>Represents candidate within campaign.</w:t>
            </w:r>
          </w:p>
        </w:tc>
      </w:tr>
      <w:tr>
        <w:tc>
          <w:tcPr>
            <w:tcW w:type="dxa" w:w="4320"/>
          </w:tcPr>
          <w:p>
            <w:r>
              <w:t>Resume</w:t>
            </w:r>
          </w:p>
        </w:tc>
        <w:tc>
          <w:tcPr>
            <w:tcW w:type="dxa" w:w="4320"/>
          </w:tcPr>
          <w:p>
            <w:r>
              <w:t>Stores original uploaded resume.</w:t>
            </w:r>
          </w:p>
        </w:tc>
      </w:tr>
      <w:tr>
        <w:tc>
          <w:tcPr>
            <w:tcW w:type="dxa" w:w="4320"/>
          </w:tcPr>
          <w:p>
            <w:r>
              <w:t>ResumeProfile</w:t>
            </w:r>
          </w:p>
        </w:tc>
        <w:tc>
          <w:tcPr>
            <w:tcW w:type="dxa" w:w="4320"/>
          </w:tcPr>
          <w:p>
            <w:r>
              <w:t>Stores structured AI profile.</w:t>
            </w:r>
          </w:p>
        </w:tc>
      </w:tr>
    </w:tbl>
    <w:p>
      <w:pPr>
        <w:pStyle w:val="Heading2"/>
      </w:pPr>
      <w:r>
        <w:t>8. Persistence Rules</w:t>
      </w:r>
    </w:p>
    <w:p>
      <w:pPr>
        <w:pStyle w:val="ListBullet"/>
      </w:pPr>
      <w:r>
        <w:t>CandidateApplication identified by CampaignId + Email.</w:t>
      </w:r>
    </w:p>
    <w:p>
      <w:pPr>
        <w:pStyle w:val="ListBullet"/>
      </w:pPr>
      <w:r>
        <w:t>Existing application reused.</w:t>
      </w:r>
    </w:p>
    <w:p>
      <w:pPr>
        <w:pStyle w:val="ListBullet"/>
      </w:pPr>
      <w:r>
        <w:t>Resume replaced on re-import.</w:t>
      </w:r>
    </w:p>
    <w:p>
      <w:pPr>
        <w:pStyle w:val="ListBullet"/>
      </w:pPr>
      <w:r>
        <w:t>ResumeProfile replaced on re-import.</w:t>
      </w:r>
    </w:p>
    <w:p>
      <w:pPr>
        <w:pStyle w:val="ListBullet"/>
      </w:pPr>
      <w:r>
        <w:t>ResumeImport counters updated after every resume.</w:t>
      </w:r>
    </w:p>
    <w:p>
      <w:pPr>
        <w:pStyle w:val="ListBullet"/>
      </w:pPr>
      <w:r>
        <w:t>Successful and failed resumes tracked independently.</w:t>
      </w:r>
    </w:p>
    <w:p>
      <w:pPr>
        <w:pStyle w:val="Heading2"/>
      </w:pPr>
      <w:r>
        <w:t>9. Error Handling</w:t>
      </w:r>
    </w:p>
    <w:p>
      <w:pPr>
        <w:pStyle w:val="ListBullet"/>
      </w:pPr>
      <w:r>
        <w:t>One failed resume must not stop the batch.</w:t>
      </w:r>
    </w:p>
    <w:p>
      <w:pPr>
        <w:pStyle w:val="ListBullet"/>
      </w:pPr>
      <w:r>
        <w:t>Failures increment FailedFiles.</w:t>
      </w:r>
    </w:p>
    <w:p>
      <w:pPr>
        <w:pStyle w:val="ListBullet"/>
      </w:pPr>
      <w:r>
        <w:t>Successful resumes increment SuccessfulFiles.</w:t>
      </w:r>
    </w:p>
    <w:p>
      <w:pPr>
        <w:pStyle w:val="ListBullet"/>
      </w:pPr>
      <w:r>
        <w:t>ResumeImport completes after all resumes processed.</w:t>
      </w:r>
    </w:p>
    <w:p>
      <w:pPr>
        <w:pStyle w:val="ListBullet"/>
      </w:pPr>
      <w:r>
        <w:t>Future enhancement: persist per-file failure details.</w:t>
      </w:r>
    </w:p>
    <w:p>
      <w:pPr>
        <w:pStyle w:val="Heading2"/>
      </w:pPr>
      <w:r>
        <w:t>10. Future Resume Screening</w:t>
      </w:r>
    </w:p>
    <w:p>
      <w:r>
        <w:br/>
        <w:t>Resume Screening will execute after Resume Import.</w:t>
        <w:br/>
        <w:br/>
        <w:t>Inputs:</w:t>
        <w:br/>
        <w:t>- Job Profile</w:t>
        <w:br/>
        <w:t>- Hiring Strategy</w:t>
        <w:br/>
        <w:t>- ResumeProfile</w:t>
        <w:br/>
        <w:br/>
        <w:t>Outputs:</w:t>
        <w:br/>
        <w:t>- ResumeScreening</w:t>
        <w:br/>
        <w:t>- Match Percentage</w:t>
        <w:br/>
        <w:t>- Recommendation</w:t>
        <w:br/>
        <w:t>- Executive Summary</w:t>
        <w:br/>
        <w:t>- Evidence</w:t>
        <w:br/>
        <w:t>- Strengths</w:t>
        <w:br/>
        <w:t>- Weaknesses</w:t>
        <w:br/>
        <w:br/>
        <w:t>CandidateApplication.UpdateScreeningResult() will be invoked here.</w:t>
        <w:br/>
      </w:r>
    </w:p>
    <w:p>
      <w:pPr>
        <w:pStyle w:val="Heading2"/>
      </w:pPr>
      <w:r>
        <w:t>11. ADR-001</w:t>
      </w:r>
    </w:p>
    <w:p>
      <w:r>
        <w:t>Decision: Resume Import is responsible only for extracting and persisting candidate information. Resume evaluation is a separate workflow executed after parsing. This separation enables re-screening without re-importing resumes.</w:t>
      </w:r>
    </w:p>
    <w:p>
      <w:pPr>
        <w:pStyle w:val="Heading2"/>
      </w:pPr>
      <w:r>
        <w:t>12. Current Status</w:t>
      </w:r>
    </w:p>
    <w:p>
      <w:pPr>
        <w:pStyle w:val="ListBullet"/>
      </w:pPr>
      <w:r>
        <w:t>Completed: Domain model</w:t>
      </w:r>
    </w:p>
    <w:p>
      <w:pPr>
        <w:pStyle w:val="ListBullet"/>
      </w:pPr>
      <w:r>
        <w:t>Completed: AI parsing architecture</w:t>
      </w:r>
    </w:p>
    <w:p>
      <w:pPr>
        <w:pStyle w:val="ListBullet"/>
      </w:pPr>
      <w:r>
        <w:t>Completed: ResumeImportProcessor</w:t>
      </w:r>
    </w:p>
    <w:p>
      <w:pPr>
        <w:pStyle w:val="ListBullet"/>
      </w:pPr>
      <w:r>
        <w:t>Completed: Resume/Profile persistence</w:t>
      </w:r>
    </w:p>
    <w:p>
      <w:pPr>
        <w:pStyle w:val="ListBullet"/>
      </w:pPr>
      <w:r>
        <w:t>Next: Resume Screening</w:t>
      </w:r>
    </w:p>
    <w:p>
      <w:pPr>
        <w:pStyle w:val="ListBullet"/>
      </w:pPr>
      <w:r>
        <w:t>Next: Resume Matching</w:t>
      </w:r>
    </w:p>
    <w:p>
      <w:pPr>
        <w:pStyle w:val="ListBullet"/>
      </w:pPr>
      <w:r>
        <w:t>Next: Recruiter review UI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