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TAO Acquire - Software Design Document (SDD)</w:t>
        <w:br/>
        <w:t>AQ-SDD-003 Hiring Strategy Generation v1.0</w:t>
      </w:r>
    </w:p>
    <w:p>
      <w:pPr>
        <w:pStyle w:val="Heading2"/>
      </w:pPr>
      <w:r>
        <w:t>1. Purpose</w:t>
      </w:r>
    </w:p>
    <w:p>
      <w:r>
        <w:t>This document defines the software design for the Hiring Strategy feature in the TAO Acquire MVP. It describes the workflow, architecture, APIs, business rules, domain interactions, and AI orchestration.</w:t>
      </w:r>
    </w:p>
    <w:p>
      <w:pPr>
        <w:pStyle w:val="Heading2"/>
      </w:pPr>
      <w:r>
        <w:t>2. Scope</w:t>
      </w:r>
    </w:p>
    <w:p>
      <w:pPr>
        <w:pStyle w:val="ListBullet"/>
      </w:pPr>
      <w:r>
        <w:t>Generate Hiring Strategy using AI.</w:t>
      </w:r>
    </w:p>
    <w:p>
      <w:pPr>
        <w:pStyle w:val="ListBullet"/>
      </w:pPr>
      <w:r>
        <w:t>Allow recruiter review and approval.</w:t>
      </w:r>
    </w:p>
    <w:p>
      <w:pPr>
        <w:pStyle w:val="ListBullet"/>
      </w:pPr>
      <w:r>
        <w:t>Persist generated and structured content.</w:t>
      </w:r>
    </w:p>
    <w:p>
      <w:pPr>
        <w:pStyle w:val="ListBullet"/>
      </w:pPr>
      <w:r>
        <w:t>Support downstream Resume Screening.</w:t>
      </w:r>
    </w:p>
    <w:p>
      <w:pPr>
        <w:pStyle w:val="Heading2"/>
      </w:pPr>
      <w:r>
        <w:t>3. Workflow</w:t>
      </w:r>
    </w:p>
    <w:p>
      <w:r>
        <w:t>Approved Job Profile</w:t>
        <w:br/>
        <w:t xml:space="preserve">        ↓</w:t>
        <w:br/>
        <w:t>Generate Hiring Strategy Request</w:t>
        <w:br/>
        <w:t xml:space="preserve">        ↓</w:t>
        <w:br/>
        <w:t>Prompt Factory</w:t>
        <w:br/>
        <w:t xml:space="preserve">        ↓</w:t>
        <w:br/>
        <w:t>ILLMProvider</w:t>
        <w:br/>
        <w:t xml:space="preserve">        ↓</w:t>
        <w:br/>
        <w:t>AI Response</w:t>
        <w:br/>
        <w:t xml:space="preserve">        ↓</w:t>
        <w:br/>
        <w:t>Persist HiringStrategy</w:t>
        <w:br/>
        <w:t xml:space="preserve">        ↓</w:t>
        <w:br/>
        <w:t>Recruiter Review</w:t>
        <w:br/>
        <w:t xml:space="preserve">        ↓</w:t>
        <w:br/>
        <w:t>Approve</w:t>
        <w:br/>
        <w:t xml:space="preserve">        ↓</w:t>
        <w:br/>
        <w:t>Ready for Resume Screening</w:t>
      </w:r>
    </w:p>
    <w:p>
      <w:pPr>
        <w:pStyle w:val="Heading2"/>
      </w:pPr>
      <w:r>
        <w:t>4. Business Rules</w:t>
      </w:r>
    </w:p>
    <w:p>
      <w:pPr>
        <w:pStyle w:val="ListBullet"/>
      </w:pPr>
      <w:r>
        <w:t>Exactly one Hiring Strategy exists per Campaign.</w:t>
      </w:r>
    </w:p>
    <w:p>
      <w:pPr>
        <w:pStyle w:val="ListBullet"/>
      </w:pPr>
      <w:r>
        <w:t>Job Profile must be approved before strategy generation.</w:t>
      </w:r>
    </w:p>
    <w:p>
      <w:pPr>
        <w:pStyle w:val="ListBullet"/>
      </w:pPr>
      <w:r>
        <w:t>Regeneration replaces the draft until approval.</w:t>
      </w:r>
    </w:p>
    <w:p>
      <w:pPr>
        <w:pStyle w:val="ListBullet"/>
      </w:pPr>
      <w:r>
        <w:t>Approved strategies are immutable in the MVP.</w:t>
      </w:r>
    </w:p>
    <w:p>
      <w:pPr>
        <w:pStyle w:val="ListBullet"/>
      </w:pPr>
      <w:r>
        <w:t>Hiring Strategy is consumed by ResumeScreening and is never copied.</w:t>
      </w:r>
    </w:p>
    <w:p>
      <w:pPr>
        <w:pStyle w:val="Heading2"/>
      </w:pPr>
      <w:r>
        <w:t>5. Domain Model</w:t>
      </w:r>
    </w:p>
    <w:p>
      <w:r>
        <w:t>Campaign (Aggregate Root)</w:t>
        <w:br/>
        <w:t xml:space="preserve"> ├── JobProfile</w:t>
        <w:br/>
        <w:t xml:space="preserve"> └── HiringStrategy</w:t>
      </w:r>
    </w:p>
    <w:p>
      <w:pPr>
        <w:pStyle w:val="Heading2"/>
      </w:pPr>
      <w:r>
        <w:t>6.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Response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/api/campaigns/{campaignId}/hiring-strategy</w:t>
            </w:r>
          </w:p>
        </w:tc>
        <w:tc>
          <w:tcPr>
            <w:tcW w:type="dxa" w:w="2160"/>
          </w:tcPr>
          <w:p>
            <w:r>
              <w:t>Generate strategy</w:t>
            </w:r>
          </w:p>
        </w:tc>
        <w:tc>
          <w:tcPr>
            <w:tcW w:type="dxa" w:w="2160"/>
          </w:tcPr>
          <w:p>
            <w:r>
              <w:t>201 Created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/api/hiring-strategies/{id}</w:t>
            </w:r>
          </w:p>
        </w:tc>
        <w:tc>
          <w:tcPr>
            <w:tcW w:type="dxa" w:w="2160"/>
          </w:tcPr>
          <w:p>
            <w:r>
              <w:t>Retrieve strategy</w:t>
            </w:r>
          </w:p>
        </w:tc>
        <w:tc>
          <w:tcPr>
            <w:tcW w:type="dxa" w:w="2160"/>
          </w:tcPr>
          <w:p>
            <w:r>
              <w:t>200 OK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/api/hiring-strategies/{id}/approve</w:t>
            </w:r>
          </w:p>
        </w:tc>
        <w:tc>
          <w:tcPr>
            <w:tcW w:type="dxa" w:w="2160"/>
          </w:tcPr>
          <w:p>
            <w:r>
              <w:t>Approve strategy</w:t>
            </w:r>
          </w:p>
        </w:tc>
        <w:tc>
          <w:tcPr>
            <w:tcW w:type="dxa" w:w="2160"/>
          </w:tcPr>
          <w:p>
            <w:r>
              <w:t>204 No Content</w:t>
            </w:r>
          </w:p>
        </w:tc>
      </w:tr>
    </w:tbl>
    <w:p>
      <w:pPr>
        <w:pStyle w:val="Heading2"/>
      </w:pPr>
      <w:r>
        <w:t>7. AI Prompt Inputs</w:t>
      </w:r>
    </w:p>
    <w:p>
      <w:pPr>
        <w:pStyle w:val="ListBullet"/>
      </w:pPr>
      <w:r>
        <w:t>Approved Job Profile</w:t>
      </w:r>
    </w:p>
    <w:p>
      <w:pPr>
        <w:pStyle w:val="ListBullet"/>
      </w:pPr>
      <w:r>
        <w:t>Original Job Description</w:t>
      </w:r>
    </w:p>
    <w:p>
      <w:pPr>
        <w:pStyle w:val="ListBullet"/>
      </w:pPr>
      <w:r>
        <w:t>Prompt Template Version</w:t>
      </w:r>
    </w:p>
    <w:p>
      <w:pPr>
        <w:pStyle w:val="ListBullet"/>
      </w:pPr>
      <w:r>
        <w:t>Organization context (future)</w:t>
      </w:r>
    </w:p>
    <w:p>
      <w:pPr>
        <w:pStyle w:val="Heading2"/>
      </w:pPr>
      <w:r>
        <w:t>8. Persistence</w:t>
      </w:r>
    </w:p>
    <w:p>
      <w:r>
        <w:t>HiringStrategy stores:</w:t>
      </w:r>
    </w:p>
    <w:p>
      <w:pPr>
        <w:pStyle w:val="ListBullet"/>
      </w:pPr>
      <w:r>
        <w:t>GeneratedContent</w:t>
      </w:r>
    </w:p>
    <w:p>
      <w:pPr>
        <w:pStyle w:val="ListBullet"/>
      </w:pPr>
      <w:r>
        <w:t>StructuredData (JSON)</w:t>
      </w:r>
    </w:p>
    <w:p>
      <w:pPr>
        <w:pStyle w:val="ListBullet"/>
      </w:pPr>
      <w:r>
        <w:t>Prompt</w:t>
      </w:r>
    </w:p>
    <w:p>
      <w:pPr>
        <w:pStyle w:val="ListBullet"/>
      </w:pPr>
      <w:r>
        <w:t>RawResponse</w:t>
      </w:r>
    </w:p>
    <w:p>
      <w:pPr>
        <w:pStyle w:val="ListBullet"/>
      </w:pPr>
      <w:r>
        <w:t>ProviderName</w:t>
      </w:r>
    </w:p>
    <w:p>
      <w:pPr>
        <w:pStyle w:val="ListBullet"/>
      </w:pPr>
      <w:r>
        <w:t>ModelName</w:t>
      </w:r>
    </w:p>
    <w:p>
      <w:pPr>
        <w:pStyle w:val="ListBullet"/>
      </w:pPr>
      <w:r>
        <w:t>PromptVersion</w:t>
      </w:r>
    </w:p>
    <w:p>
      <w:pPr>
        <w:pStyle w:val="ListBullet"/>
      </w:pPr>
      <w:r>
        <w:t>Status</w:t>
      </w:r>
    </w:p>
    <w:p>
      <w:pPr>
        <w:pStyle w:val="ListBullet"/>
      </w:pPr>
      <w:r>
        <w:t>GeneratedOn</w:t>
      </w:r>
    </w:p>
    <w:p>
      <w:pPr>
        <w:pStyle w:val="ListBullet"/>
      </w:pPr>
      <w:r>
        <w:t>ApprovedByUserId</w:t>
      </w:r>
    </w:p>
    <w:p>
      <w:pPr>
        <w:pStyle w:val="ListBullet"/>
      </w:pPr>
      <w:r>
        <w:t>ApprovedOn</w:t>
      </w:r>
    </w:p>
    <w:p>
      <w:pPr>
        <w:pStyle w:val="Heading2"/>
      </w:pPr>
      <w:r>
        <w:t>9. Error Handling</w:t>
      </w:r>
    </w:p>
    <w:p>
      <w:pPr>
        <w:pStyle w:val="ListBullet"/>
      </w:pPr>
      <w:r>
        <w:t>404 - Campaign not found</w:t>
      </w:r>
    </w:p>
    <w:p>
      <w:pPr>
        <w:pStyle w:val="ListBullet"/>
      </w:pPr>
      <w:r>
        <w:t>409 - Job Profile not approved</w:t>
      </w:r>
    </w:p>
    <w:p>
      <w:pPr>
        <w:pStyle w:val="ListBullet"/>
      </w:pPr>
      <w:r>
        <w:t>422 - AI response validation failed</w:t>
      </w:r>
    </w:p>
    <w:p>
      <w:pPr>
        <w:pStyle w:val="ListBullet"/>
      </w:pPr>
      <w:r>
        <w:t>500 - Provider failure</w:t>
      </w:r>
    </w:p>
    <w:p>
      <w:pPr>
        <w:pStyle w:val="Heading2"/>
      </w:pPr>
      <w:r>
        <w:t>10. Future Enhancements</w:t>
      </w:r>
    </w:p>
    <w:p>
      <w:pPr>
        <w:pStyle w:val="ListBullet"/>
      </w:pPr>
      <w:r>
        <w:t>Strategy versioning</w:t>
      </w:r>
    </w:p>
    <w:p>
      <w:pPr>
        <w:pStyle w:val="ListBullet"/>
      </w:pPr>
      <w:r>
        <w:t>Custom recruiter weighting</w:t>
      </w:r>
    </w:p>
    <w:p>
      <w:pPr>
        <w:pStyle w:val="ListBullet"/>
      </w:pPr>
      <w:r>
        <w:t>Multi-model comparison</w:t>
      </w:r>
    </w:p>
    <w:p>
      <w:pPr>
        <w:pStyle w:val="ListBullet"/>
      </w:pPr>
      <w:r>
        <w:t>Regeneration history</w:t>
      </w:r>
    </w:p>
    <w:p>
      <w:pPr>
        <w:pStyle w:val="ListBullet"/>
      </w:pPr>
      <w:r>
        <w:t>Asynchronous generation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